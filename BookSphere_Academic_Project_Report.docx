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2A9D5" w14:textId="77777777" w:rsidR="001F43D3" w:rsidRDefault="00B620EF">
      <w:pPr>
        <w:spacing w:before="720"/>
        <w:jc w:val="center"/>
      </w:pPr>
      <w:r>
        <w:rPr>
          <w:b/>
          <w:color w:val="666666"/>
          <w:sz w:val="28"/>
        </w:rPr>
        <w:t>A PROJECT REPORT</w:t>
      </w:r>
      <w:r>
        <w:rPr>
          <w:b/>
          <w:color w:val="666666"/>
          <w:sz w:val="28"/>
        </w:rPr>
        <w:br/>
        <w:t>ON</w:t>
      </w:r>
      <w:r>
        <w:rPr>
          <w:b/>
          <w:color w:val="666666"/>
          <w:sz w:val="28"/>
        </w:rPr>
        <w:br/>
      </w:r>
      <w:r>
        <w:rPr>
          <w:b/>
          <w:color w:val="666666"/>
          <w:sz w:val="28"/>
        </w:rPr>
        <w:br/>
      </w:r>
      <w:r>
        <w:rPr>
          <w:b/>
          <w:color w:val="003366"/>
          <w:sz w:val="52"/>
        </w:rPr>
        <w:t>BOOKSPHERE</w:t>
      </w:r>
      <w:r>
        <w:rPr>
          <w:b/>
          <w:color w:val="003366"/>
          <w:sz w:val="52"/>
        </w:rPr>
        <w:br/>
      </w:r>
      <w:r>
        <w:rPr>
          <w:b/>
          <w:sz w:val="26"/>
        </w:rPr>
        <w:t>An Intelligent Book Discovery, Personal Library, and Community Platform</w:t>
      </w:r>
      <w:r>
        <w:rPr>
          <w:b/>
          <w:sz w:val="26"/>
        </w:rPr>
        <w:br/>
      </w:r>
      <w:r>
        <w:rPr>
          <w:b/>
          <w:sz w:val="26"/>
        </w:rPr>
        <w:br/>
      </w:r>
    </w:p>
    <w:p w14:paraId="1A4A2CB1" w14:textId="77777777" w:rsidR="001F43D3" w:rsidRDefault="00B620EF">
      <w:pPr>
        <w:spacing w:before="360" w:after="480"/>
        <w:jc w:val="center"/>
      </w:pPr>
      <w:r>
        <w:t>Submitted in partial fulfillment of the requirements for the award of the degree of</w:t>
      </w:r>
      <w:r>
        <w:br/>
      </w:r>
      <w:r>
        <w:rPr>
          <w:b/>
          <w:color w:val="003366"/>
          <w:sz w:val="30"/>
        </w:rPr>
        <w:t>MASTER OF COMPUTER APPLICATIONS (MCA)</w:t>
      </w:r>
      <w:r>
        <w:rPr>
          <w:b/>
          <w:color w:val="003366"/>
          <w:sz w:val="30"/>
        </w:rPr>
        <w:br/>
      </w:r>
      <w:r>
        <w:rPr>
          <w:b/>
          <w:color w:val="003366"/>
          <w:sz w:val="30"/>
        </w:rPr>
        <w:br/>
      </w:r>
    </w:p>
    <w:p w14:paraId="2AA153C0" w14:textId="77777777" w:rsidR="001F43D3" w:rsidRDefault="00B620EF">
      <w:pPr>
        <w:spacing w:before="240" w:after="480"/>
        <w:jc w:val="center"/>
      </w:pPr>
      <w:r>
        <w:rPr>
          <w:b/>
        </w:rPr>
        <w:t>BY</w:t>
      </w:r>
      <w:r>
        <w:rPr>
          <w:b/>
        </w:rPr>
        <w:br/>
      </w:r>
      <w:r>
        <w:rPr>
          <w:b/>
          <w:sz w:val="28"/>
        </w:rPr>
        <w:t>[CANDIDATE NAME]</w:t>
      </w:r>
      <w:r>
        <w:rPr>
          <w:b/>
          <w:sz w:val="28"/>
        </w:rPr>
        <w:br/>
      </w:r>
      <w:r>
        <w:t>(Register No: [REGISTER NUMBER])</w:t>
      </w:r>
      <w:r>
        <w:br/>
      </w:r>
      <w:r>
        <w:br/>
        <w:t>Under the internal guidance of</w:t>
      </w:r>
      <w:r>
        <w:br/>
      </w:r>
      <w:r>
        <w:rPr>
          <w:b/>
          <w:sz w:val="26"/>
        </w:rPr>
        <w:t>[GUIDE NAME, DEGREE]</w:t>
      </w:r>
      <w:r>
        <w:rPr>
          <w:b/>
          <w:sz w:val="26"/>
        </w:rPr>
        <w:br/>
        <w:t>[DESIGNATION OF GUIDE]</w:t>
      </w:r>
      <w:r>
        <w:rPr>
          <w:b/>
          <w:sz w:val="26"/>
        </w:rPr>
        <w:br/>
      </w:r>
      <w:r>
        <w:rPr>
          <w:b/>
          <w:sz w:val="26"/>
        </w:rPr>
        <w:br/>
      </w:r>
    </w:p>
    <w:p w14:paraId="0A16B13D" w14:textId="77777777" w:rsidR="001F43D3" w:rsidRDefault="00B620EF">
      <w:pPr>
        <w:spacing w:before="720"/>
        <w:jc w:val="center"/>
      </w:pPr>
      <w:r>
        <w:rPr>
          <w:b/>
          <w:color w:val="003366"/>
        </w:rPr>
        <w:t>DEPARTMENT OF COMPUTER APPLICATIONS / SCIENCE</w:t>
      </w:r>
      <w:r>
        <w:rPr>
          <w:b/>
          <w:color w:val="003366"/>
        </w:rPr>
        <w:br/>
        <w:t>[NAME OF THE INSTITUTION]</w:t>
      </w:r>
      <w:r>
        <w:rPr>
          <w:b/>
          <w:color w:val="003366"/>
        </w:rPr>
        <w:br/>
        <w:t>[AFFILIATED UNIVERSITY]</w:t>
      </w:r>
      <w:r>
        <w:rPr>
          <w:b/>
          <w:color w:val="003366"/>
        </w:rPr>
        <w:br/>
        <w:t>[ACADEMIC YEAR: 2025–2026]</w:t>
      </w:r>
    </w:p>
    <w:p w14:paraId="239A2563" w14:textId="77777777" w:rsidR="001F43D3" w:rsidRDefault="00B620EF">
      <w:r>
        <w:br w:type="page"/>
      </w:r>
    </w:p>
    <w:p w14:paraId="6B991197" w14:textId="77777777" w:rsidR="001F43D3" w:rsidRDefault="00B620EF">
      <w:pPr>
        <w:jc w:val="center"/>
      </w:pPr>
      <w:r>
        <w:rPr>
          <w:b/>
          <w:color w:val="003366"/>
          <w:sz w:val="28"/>
        </w:rPr>
        <w:lastRenderedPageBreak/>
        <w:t>[NAME OF THE INSTITUTION]</w:t>
      </w:r>
      <w:r>
        <w:rPr>
          <w:b/>
          <w:color w:val="003366"/>
          <w:sz w:val="28"/>
        </w:rPr>
        <w:br/>
        <w:t>DEPARTMENT OF COMPUTER APPLICATIONS / SCIENCE</w:t>
      </w:r>
      <w:r>
        <w:rPr>
          <w:b/>
          <w:color w:val="003366"/>
          <w:sz w:val="28"/>
        </w:rPr>
        <w:br/>
      </w:r>
      <w:r>
        <w:rPr>
          <w:b/>
          <w:color w:val="003366"/>
          <w:sz w:val="28"/>
        </w:rPr>
        <w:br/>
      </w:r>
      <w:r>
        <w:rPr>
          <w:b/>
          <w:sz w:val="32"/>
        </w:rPr>
        <w:t>CERTIFICATE</w:t>
      </w:r>
    </w:p>
    <w:p w14:paraId="6A44CAC2" w14:textId="77777777" w:rsidR="001F43D3" w:rsidRDefault="00B620EF">
      <w:pPr>
        <w:spacing w:before="480"/>
      </w:pPr>
      <w:r>
        <w:t>This is to certify that the project report entitled "BOOKSPHERE: An Intelligent Book Discovery, Personal Library, and Community Platform" is a bonafide record of the project work carried out by [CANDIDATE NAME] (Register No: [REGISTER NUMBER]), in partial fulfillment of the requirements for the award of the degree of Master of Computer Applications (MCA) during the academic year 2025–2026.</w:t>
      </w:r>
      <w:r>
        <w:br/>
      </w:r>
      <w:r>
        <w:br/>
        <w:t>The project report has been examined and approved as satisfying the academic requirements prescribed by the regulations for the project work.</w:t>
      </w:r>
    </w:p>
    <w:p w14:paraId="6C236CE2" w14:textId="77777777" w:rsidR="001F43D3" w:rsidRDefault="00B620EF">
      <w:pPr>
        <w:spacing w:before="1440"/>
      </w:pPr>
      <w:r>
        <w:t>Head of the Department                                                      Project Guide</w:t>
      </w:r>
      <w:r>
        <w:br/>
        <w:t>[HOD NAME AND DESIGNATION]                                      [GUIDE NAME AND DESIGNATION]</w:t>
      </w:r>
      <w:r>
        <w:br/>
      </w:r>
      <w:r>
        <w:br/>
      </w:r>
      <w:r>
        <w:br/>
        <w:t>Submitted for the Project Viva-Voce Examination held on: ........................</w:t>
      </w:r>
      <w:r>
        <w:br/>
      </w:r>
      <w:r>
        <w:br/>
      </w:r>
      <w:r>
        <w:br/>
        <w:t>Internal Examiner                                                               External Examiner</w:t>
      </w:r>
    </w:p>
    <w:p w14:paraId="26151656" w14:textId="77777777" w:rsidR="001F43D3" w:rsidRDefault="00B620EF">
      <w:r>
        <w:br w:type="page"/>
      </w:r>
    </w:p>
    <w:p w14:paraId="12069B04" w14:textId="77777777" w:rsidR="001F43D3" w:rsidRDefault="00B620EF">
      <w:pPr>
        <w:jc w:val="center"/>
      </w:pPr>
      <w:r>
        <w:rPr>
          <w:b/>
          <w:color w:val="003366"/>
          <w:sz w:val="28"/>
        </w:rPr>
        <w:lastRenderedPageBreak/>
        <w:t>[NAME OF THE INSTITUTION]</w:t>
      </w:r>
      <w:r>
        <w:rPr>
          <w:b/>
          <w:color w:val="003366"/>
          <w:sz w:val="28"/>
        </w:rPr>
        <w:br/>
        <w:t>DEPARTMENT OF COMPUTER APPLICATIONS / SCIENCE</w:t>
      </w:r>
      <w:r>
        <w:rPr>
          <w:b/>
          <w:color w:val="003366"/>
          <w:sz w:val="28"/>
        </w:rPr>
        <w:br/>
      </w:r>
      <w:r>
        <w:rPr>
          <w:b/>
          <w:color w:val="003366"/>
          <w:sz w:val="28"/>
        </w:rPr>
        <w:br/>
      </w:r>
      <w:r>
        <w:rPr>
          <w:b/>
          <w:sz w:val="32"/>
        </w:rPr>
        <w:t>CERTIFICATE OF INTERNAL GUIDE</w:t>
      </w:r>
    </w:p>
    <w:p w14:paraId="22759DA8" w14:textId="77777777" w:rsidR="001F43D3" w:rsidRDefault="00B620EF">
      <w:pPr>
        <w:spacing w:before="480"/>
      </w:pPr>
      <w:r>
        <w:t>This is to certify that the project report entitled "BOOKSPHERE: An Intelligent Book Discovery, Personal Library, and Community Platform" submitted by [CANDIDATE NAME] (Register No: [REGISTER NUMBER]) in partial fulfillment of the requirements for the award of the degree of Master of Computer Applications (MCA) is a bonafide record of the work carried out under my direct guidance and supervision.</w:t>
      </w:r>
      <w:r>
        <w:br/>
      </w:r>
      <w:r>
        <w:br/>
        <w:t>To the best of my knowledge, the matter embodied in this project report has not been submitted for the award of any other degree, diploma, or qualification.</w:t>
      </w:r>
    </w:p>
    <w:p w14:paraId="152DE829" w14:textId="77777777" w:rsidR="001F43D3" w:rsidRDefault="00B620EF">
      <w:pPr>
        <w:spacing w:before="1920"/>
      </w:pPr>
      <w:r>
        <w:t>Date: ........................                                                            Internal Project Guide</w:t>
      </w:r>
      <w:r>
        <w:br/>
        <w:t>Place: .......................                                                            [GUIDE NAME AND DESIGNATION]</w:t>
      </w:r>
    </w:p>
    <w:p w14:paraId="1D30343B" w14:textId="77777777" w:rsidR="001F43D3" w:rsidRDefault="00B620EF">
      <w:r>
        <w:br w:type="page"/>
      </w:r>
    </w:p>
    <w:p w14:paraId="5D506BE9" w14:textId="77777777" w:rsidR="001F43D3" w:rsidRDefault="00B620EF">
      <w:pPr>
        <w:jc w:val="center"/>
      </w:pPr>
      <w:r>
        <w:rPr>
          <w:b/>
          <w:color w:val="003366"/>
          <w:sz w:val="32"/>
        </w:rPr>
        <w:lastRenderedPageBreak/>
        <w:t>DECLARATION</w:t>
      </w:r>
    </w:p>
    <w:p w14:paraId="7148B77D" w14:textId="77777777" w:rsidR="001F43D3" w:rsidRDefault="00B620EF">
      <w:pPr>
        <w:spacing w:before="480"/>
      </w:pPr>
      <w:r>
        <w:t>I, [CANDIDATE NAME], hereby declare that the project report entitled "BOOKSPHERE: An Intelligent Book Discovery, Personal Library, and Community Platform" submitted to [NAME OF THE INSTITUTION] in partial fulfillment of the requirements for the award of the degree of Master of Computer Applications (MCA) is a record of original, independent work done by me under the supervision and guidance of [GUIDE NAME AND DESIGNATION], Department of Computer Applications.</w:t>
      </w:r>
      <w:r>
        <w:br/>
      </w:r>
      <w:r>
        <w:br/>
        <w:t>I further declare that this project work has not formed the basis for the award of any degree, diploma, associateship, fellowship, or other similar title to any candidate of any university or institution.</w:t>
      </w:r>
    </w:p>
    <w:p w14:paraId="0DB41B31" w14:textId="77777777" w:rsidR="001F43D3" w:rsidRDefault="00B620EF">
      <w:pPr>
        <w:spacing w:before="1920"/>
      </w:pPr>
      <w:r>
        <w:t>Date: ........................                                                            [CANDIDATE NAME]</w:t>
      </w:r>
      <w:r>
        <w:br/>
        <w:t>Place: .......................                                                            (Register No: [REGISTER NUMBER])</w:t>
      </w:r>
    </w:p>
    <w:p w14:paraId="5183E61D" w14:textId="77777777" w:rsidR="001F43D3" w:rsidRDefault="00B620EF">
      <w:r>
        <w:br w:type="page"/>
      </w:r>
    </w:p>
    <w:p w14:paraId="4C1FD308" w14:textId="77777777" w:rsidR="001F43D3" w:rsidRDefault="00B620EF">
      <w:pPr>
        <w:jc w:val="center"/>
      </w:pPr>
      <w:r>
        <w:rPr>
          <w:b/>
          <w:color w:val="003366"/>
          <w:sz w:val="32"/>
        </w:rPr>
        <w:lastRenderedPageBreak/>
        <w:t>ACKNOWLEDGEMENT</w:t>
      </w:r>
    </w:p>
    <w:p w14:paraId="7BEFB457" w14:textId="77777777" w:rsidR="001F43D3" w:rsidRDefault="00B620EF">
      <w:pPr>
        <w:spacing w:before="480"/>
      </w:pPr>
      <w:r>
        <w:t>First and foremost, I express my profound gratitude to the Almighty for bestowing upon me the wisdom, strength, and perseverance to successfully complete this project.</w:t>
      </w:r>
      <w:r>
        <w:br/>
      </w:r>
      <w:r>
        <w:br/>
        <w:t>I wish to express my sincere thanks to [NAME OF PRINCIPAL/DIRECTOR], Principal/Director, [NAME OF THE INSTITUTION], for providing the necessary institutional facilities and fostering an inspiring academic environment.</w:t>
      </w:r>
      <w:r>
        <w:br/>
      </w:r>
      <w:r>
        <w:br/>
        <w:t>I extend my heartfelt gratitude to [NAME OF HOD], Head of the Department of Computer Applications, for their constant encouragement, academic guidance, and invaluable leadership throughout the program.</w:t>
      </w:r>
      <w:r>
        <w:br/>
      </w:r>
      <w:r>
        <w:br/>
        <w:t>I take immense pleasure in expressing my deep sense of gratitude and indebtedness to my project guide, [GUIDE NAME AND DESIGNATION], for their meticulous guidance, valuable suggestions, constructive critiques, and continuous encouragement throughout the conceptualization, development, and documentation of BookSphere.</w:t>
      </w:r>
      <w:r>
        <w:br/>
      </w:r>
      <w:r>
        <w:br/>
        <w:t>I also extend my sincere thanks to all faculty and staff members of the Department of Computer Applications for their direct and indirect cooperation during the course of this work.</w:t>
      </w:r>
      <w:r>
        <w:br/>
      </w:r>
      <w:r>
        <w:br/>
        <w:t>Finally, I express my deepest love and gratitude to my parents, family members, and friends for their unending moral support, patience, and understanding, without which this achievement would not have been possible.</w:t>
      </w:r>
      <w:r>
        <w:br/>
      </w:r>
      <w:r>
        <w:br/>
      </w:r>
    </w:p>
    <w:p w14:paraId="35E67706" w14:textId="77777777" w:rsidR="001F43D3" w:rsidRDefault="00B620EF">
      <w:pPr>
        <w:spacing w:before="480"/>
        <w:jc w:val="right"/>
      </w:pPr>
      <w:r>
        <w:t>[CANDIDATE NAME]</w:t>
      </w:r>
      <w:r>
        <w:br/>
        <w:t>(Register No: [REGISTER NUMBER])</w:t>
      </w:r>
    </w:p>
    <w:p w14:paraId="6571001D" w14:textId="77777777" w:rsidR="001F43D3" w:rsidRDefault="00B620EF">
      <w:r>
        <w:br w:type="page"/>
      </w:r>
    </w:p>
    <w:p w14:paraId="3B1E37B2" w14:textId="77777777" w:rsidR="001F43D3" w:rsidRDefault="00B620EF">
      <w:pPr>
        <w:jc w:val="center"/>
      </w:pPr>
      <w:r>
        <w:rPr>
          <w:b/>
          <w:color w:val="003366"/>
          <w:sz w:val="32"/>
        </w:rPr>
        <w:lastRenderedPageBreak/>
        <w:t>TABLE OF CONTENTS</w:t>
      </w:r>
    </w:p>
    <w:p w14:paraId="107BB663" w14:textId="7CF9E711" w:rsidR="00086020" w:rsidRDefault="00B620EF">
      <w:pPr>
        <w:pStyle w:val="TOC1"/>
        <w:tabs>
          <w:tab w:val="right" w:leader="dot" w:pos="8659"/>
        </w:tabs>
        <w:rPr>
          <w:rFonts w:asciiTheme="minorHAnsi" w:hAnsiTheme="minorHAnsi"/>
          <w:noProof/>
          <w:color w:val="auto"/>
          <w:sz w:val="22"/>
        </w:rPr>
      </w:pPr>
      <w:r>
        <w:fldChar w:fldCharType="begin"/>
      </w:r>
      <w:r>
        <w:instrText>TOC \o "1-3" \h \z \u</w:instrText>
      </w:r>
      <w:r>
        <w:fldChar w:fldCharType="separate"/>
      </w:r>
      <w:hyperlink w:anchor="_Toc240794292" w:history="1">
        <w:r w:rsidR="00086020" w:rsidRPr="00FF31AF">
          <w:rPr>
            <w:rStyle w:val="Hyperlink"/>
            <w:noProof/>
          </w:rPr>
          <w:t>Abstract</w:t>
        </w:r>
        <w:r w:rsidR="00086020">
          <w:rPr>
            <w:noProof/>
            <w:webHidden/>
          </w:rPr>
          <w:tab/>
        </w:r>
        <w:r w:rsidR="00086020">
          <w:rPr>
            <w:noProof/>
            <w:webHidden/>
          </w:rPr>
          <w:fldChar w:fldCharType="begin"/>
        </w:r>
        <w:r w:rsidR="00086020">
          <w:rPr>
            <w:noProof/>
            <w:webHidden/>
          </w:rPr>
          <w:instrText xml:space="preserve"> PAGEREF _Toc240794292 \h </w:instrText>
        </w:r>
        <w:r w:rsidR="00086020">
          <w:rPr>
            <w:noProof/>
            <w:webHidden/>
          </w:rPr>
        </w:r>
        <w:r w:rsidR="00086020">
          <w:rPr>
            <w:noProof/>
            <w:webHidden/>
          </w:rPr>
          <w:fldChar w:fldCharType="separate"/>
        </w:r>
        <w:r>
          <w:rPr>
            <w:noProof/>
            <w:webHidden/>
          </w:rPr>
          <w:t>11</w:t>
        </w:r>
        <w:r w:rsidR="00086020">
          <w:rPr>
            <w:noProof/>
            <w:webHidden/>
          </w:rPr>
          <w:fldChar w:fldCharType="end"/>
        </w:r>
      </w:hyperlink>
    </w:p>
    <w:p w14:paraId="7510AA96" w14:textId="0DD1EAE2" w:rsidR="00086020" w:rsidRDefault="00CD703A">
      <w:pPr>
        <w:pStyle w:val="TOC1"/>
        <w:tabs>
          <w:tab w:val="right" w:leader="dot" w:pos="8659"/>
        </w:tabs>
        <w:rPr>
          <w:rFonts w:asciiTheme="minorHAnsi" w:hAnsiTheme="minorHAnsi"/>
          <w:noProof/>
          <w:color w:val="auto"/>
          <w:sz w:val="22"/>
        </w:rPr>
      </w:pPr>
      <w:hyperlink w:anchor="_Toc240794293" w:history="1">
        <w:r w:rsidR="00086020" w:rsidRPr="00FF31AF">
          <w:rPr>
            <w:rStyle w:val="Hyperlink"/>
            <w:noProof/>
          </w:rPr>
          <w:t>CHAPTER 1 — INTRODUCTION</w:t>
        </w:r>
        <w:r w:rsidR="00086020">
          <w:rPr>
            <w:noProof/>
            <w:webHidden/>
          </w:rPr>
          <w:tab/>
        </w:r>
        <w:r w:rsidR="00086020">
          <w:rPr>
            <w:noProof/>
            <w:webHidden/>
          </w:rPr>
          <w:fldChar w:fldCharType="begin"/>
        </w:r>
        <w:r w:rsidR="00086020">
          <w:rPr>
            <w:noProof/>
            <w:webHidden/>
          </w:rPr>
          <w:instrText xml:space="preserve"> PAGEREF _Toc240794293 \h </w:instrText>
        </w:r>
        <w:r w:rsidR="00086020">
          <w:rPr>
            <w:noProof/>
            <w:webHidden/>
          </w:rPr>
        </w:r>
        <w:r w:rsidR="00086020">
          <w:rPr>
            <w:noProof/>
            <w:webHidden/>
          </w:rPr>
          <w:fldChar w:fldCharType="separate"/>
        </w:r>
        <w:r w:rsidR="00B620EF">
          <w:rPr>
            <w:noProof/>
            <w:webHidden/>
          </w:rPr>
          <w:t>13</w:t>
        </w:r>
        <w:r w:rsidR="00086020">
          <w:rPr>
            <w:noProof/>
            <w:webHidden/>
          </w:rPr>
          <w:fldChar w:fldCharType="end"/>
        </w:r>
      </w:hyperlink>
    </w:p>
    <w:p w14:paraId="1B6D264B" w14:textId="4FFAF15B" w:rsidR="00086020" w:rsidRDefault="00CD703A">
      <w:pPr>
        <w:pStyle w:val="TOC2"/>
        <w:tabs>
          <w:tab w:val="right" w:leader="dot" w:pos="8659"/>
        </w:tabs>
        <w:rPr>
          <w:rFonts w:asciiTheme="minorHAnsi" w:hAnsiTheme="minorHAnsi"/>
          <w:noProof/>
          <w:color w:val="auto"/>
          <w:sz w:val="22"/>
        </w:rPr>
      </w:pPr>
      <w:hyperlink w:anchor="_Toc240794294" w:history="1">
        <w:r w:rsidR="00086020" w:rsidRPr="00FF31AF">
          <w:rPr>
            <w:rStyle w:val="Hyperlink"/>
            <w:noProof/>
          </w:rPr>
          <w:t>1.1 Introduction</w:t>
        </w:r>
        <w:r w:rsidR="00086020">
          <w:rPr>
            <w:noProof/>
            <w:webHidden/>
          </w:rPr>
          <w:tab/>
        </w:r>
        <w:r w:rsidR="00086020">
          <w:rPr>
            <w:noProof/>
            <w:webHidden/>
          </w:rPr>
          <w:fldChar w:fldCharType="begin"/>
        </w:r>
        <w:r w:rsidR="00086020">
          <w:rPr>
            <w:noProof/>
            <w:webHidden/>
          </w:rPr>
          <w:instrText xml:space="preserve"> PAGEREF _Toc240794294 \h </w:instrText>
        </w:r>
        <w:r w:rsidR="00086020">
          <w:rPr>
            <w:noProof/>
            <w:webHidden/>
          </w:rPr>
        </w:r>
        <w:r w:rsidR="00086020">
          <w:rPr>
            <w:noProof/>
            <w:webHidden/>
          </w:rPr>
          <w:fldChar w:fldCharType="separate"/>
        </w:r>
        <w:r w:rsidR="00B620EF">
          <w:rPr>
            <w:noProof/>
            <w:webHidden/>
          </w:rPr>
          <w:t>13</w:t>
        </w:r>
        <w:r w:rsidR="00086020">
          <w:rPr>
            <w:noProof/>
            <w:webHidden/>
          </w:rPr>
          <w:fldChar w:fldCharType="end"/>
        </w:r>
      </w:hyperlink>
    </w:p>
    <w:p w14:paraId="4562D101" w14:textId="43EACE8B" w:rsidR="00086020" w:rsidRDefault="00CD703A">
      <w:pPr>
        <w:pStyle w:val="TOC2"/>
        <w:tabs>
          <w:tab w:val="right" w:leader="dot" w:pos="8659"/>
        </w:tabs>
        <w:rPr>
          <w:rFonts w:asciiTheme="minorHAnsi" w:hAnsiTheme="minorHAnsi"/>
          <w:noProof/>
          <w:color w:val="auto"/>
          <w:sz w:val="22"/>
        </w:rPr>
      </w:pPr>
      <w:hyperlink w:anchor="_Toc240794295" w:history="1">
        <w:r w:rsidR="00086020" w:rsidRPr="00FF31AF">
          <w:rPr>
            <w:rStyle w:val="Hyperlink"/>
            <w:noProof/>
          </w:rPr>
          <w:t>1.2 Problem Statement</w:t>
        </w:r>
        <w:r w:rsidR="00086020">
          <w:rPr>
            <w:noProof/>
            <w:webHidden/>
          </w:rPr>
          <w:tab/>
        </w:r>
        <w:r w:rsidR="00086020">
          <w:rPr>
            <w:noProof/>
            <w:webHidden/>
          </w:rPr>
          <w:fldChar w:fldCharType="begin"/>
        </w:r>
        <w:r w:rsidR="00086020">
          <w:rPr>
            <w:noProof/>
            <w:webHidden/>
          </w:rPr>
          <w:instrText xml:space="preserve"> PAGEREF _Toc240794295 \h </w:instrText>
        </w:r>
        <w:r w:rsidR="00086020">
          <w:rPr>
            <w:noProof/>
            <w:webHidden/>
          </w:rPr>
        </w:r>
        <w:r w:rsidR="00086020">
          <w:rPr>
            <w:noProof/>
            <w:webHidden/>
          </w:rPr>
          <w:fldChar w:fldCharType="separate"/>
        </w:r>
        <w:r w:rsidR="00B620EF">
          <w:rPr>
            <w:noProof/>
            <w:webHidden/>
          </w:rPr>
          <w:t>13</w:t>
        </w:r>
        <w:r w:rsidR="00086020">
          <w:rPr>
            <w:noProof/>
            <w:webHidden/>
          </w:rPr>
          <w:fldChar w:fldCharType="end"/>
        </w:r>
      </w:hyperlink>
    </w:p>
    <w:p w14:paraId="7AF8F152" w14:textId="53B5DEC5" w:rsidR="00086020" w:rsidRDefault="00CD703A">
      <w:pPr>
        <w:pStyle w:val="TOC2"/>
        <w:tabs>
          <w:tab w:val="right" w:leader="dot" w:pos="8659"/>
        </w:tabs>
        <w:rPr>
          <w:rFonts w:asciiTheme="minorHAnsi" w:hAnsiTheme="minorHAnsi"/>
          <w:noProof/>
          <w:color w:val="auto"/>
          <w:sz w:val="22"/>
        </w:rPr>
      </w:pPr>
      <w:hyperlink w:anchor="_Toc240794296" w:history="1">
        <w:r w:rsidR="00086020" w:rsidRPr="00FF31AF">
          <w:rPr>
            <w:rStyle w:val="Hyperlink"/>
            <w:noProof/>
          </w:rPr>
          <w:t>1.3 Scope and Relevance of the Project</w:t>
        </w:r>
        <w:r w:rsidR="00086020">
          <w:rPr>
            <w:noProof/>
            <w:webHidden/>
          </w:rPr>
          <w:tab/>
        </w:r>
        <w:r w:rsidR="00086020">
          <w:rPr>
            <w:noProof/>
            <w:webHidden/>
          </w:rPr>
          <w:fldChar w:fldCharType="begin"/>
        </w:r>
        <w:r w:rsidR="00086020">
          <w:rPr>
            <w:noProof/>
            <w:webHidden/>
          </w:rPr>
          <w:instrText xml:space="preserve"> PAGEREF _Toc240794296 \h </w:instrText>
        </w:r>
        <w:r w:rsidR="00086020">
          <w:rPr>
            <w:noProof/>
            <w:webHidden/>
          </w:rPr>
        </w:r>
        <w:r w:rsidR="00086020">
          <w:rPr>
            <w:noProof/>
            <w:webHidden/>
          </w:rPr>
          <w:fldChar w:fldCharType="separate"/>
        </w:r>
        <w:r w:rsidR="00B620EF">
          <w:rPr>
            <w:noProof/>
            <w:webHidden/>
          </w:rPr>
          <w:t>14</w:t>
        </w:r>
        <w:r w:rsidR="00086020">
          <w:rPr>
            <w:noProof/>
            <w:webHidden/>
          </w:rPr>
          <w:fldChar w:fldCharType="end"/>
        </w:r>
      </w:hyperlink>
    </w:p>
    <w:p w14:paraId="3B4ECE73" w14:textId="651E0F03" w:rsidR="00086020" w:rsidRDefault="00CD703A">
      <w:pPr>
        <w:pStyle w:val="TOC3"/>
        <w:tabs>
          <w:tab w:val="right" w:leader="dot" w:pos="8659"/>
        </w:tabs>
        <w:rPr>
          <w:rFonts w:asciiTheme="minorHAnsi" w:hAnsiTheme="minorHAnsi"/>
          <w:noProof/>
          <w:color w:val="auto"/>
          <w:sz w:val="22"/>
        </w:rPr>
      </w:pPr>
      <w:hyperlink w:anchor="_Toc240794297" w:history="1">
        <w:r w:rsidR="00086020" w:rsidRPr="00FF31AF">
          <w:rPr>
            <w:rStyle w:val="Hyperlink"/>
            <w:noProof/>
          </w:rPr>
          <w:t>Scope of the Project</w:t>
        </w:r>
        <w:r w:rsidR="00086020">
          <w:rPr>
            <w:noProof/>
            <w:webHidden/>
          </w:rPr>
          <w:tab/>
        </w:r>
        <w:r w:rsidR="00086020">
          <w:rPr>
            <w:noProof/>
            <w:webHidden/>
          </w:rPr>
          <w:fldChar w:fldCharType="begin"/>
        </w:r>
        <w:r w:rsidR="00086020">
          <w:rPr>
            <w:noProof/>
            <w:webHidden/>
          </w:rPr>
          <w:instrText xml:space="preserve"> PAGEREF _Toc240794297 \h </w:instrText>
        </w:r>
        <w:r w:rsidR="00086020">
          <w:rPr>
            <w:noProof/>
            <w:webHidden/>
          </w:rPr>
        </w:r>
        <w:r w:rsidR="00086020">
          <w:rPr>
            <w:noProof/>
            <w:webHidden/>
          </w:rPr>
          <w:fldChar w:fldCharType="separate"/>
        </w:r>
        <w:r w:rsidR="00B620EF">
          <w:rPr>
            <w:noProof/>
            <w:webHidden/>
          </w:rPr>
          <w:t>14</w:t>
        </w:r>
        <w:r w:rsidR="00086020">
          <w:rPr>
            <w:noProof/>
            <w:webHidden/>
          </w:rPr>
          <w:fldChar w:fldCharType="end"/>
        </w:r>
      </w:hyperlink>
    </w:p>
    <w:p w14:paraId="5952EEC3" w14:textId="2FD18C70" w:rsidR="00086020" w:rsidRDefault="00CD703A">
      <w:pPr>
        <w:pStyle w:val="TOC3"/>
        <w:tabs>
          <w:tab w:val="right" w:leader="dot" w:pos="8659"/>
        </w:tabs>
        <w:rPr>
          <w:rFonts w:asciiTheme="minorHAnsi" w:hAnsiTheme="minorHAnsi"/>
          <w:noProof/>
          <w:color w:val="auto"/>
          <w:sz w:val="22"/>
        </w:rPr>
      </w:pPr>
      <w:hyperlink w:anchor="_Toc240794298" w:history="1">
        <w:r w:rsidR="00086020" w:rsidRPr="00FF31AF">
          <w:rPr>
            <w:rStyle w:val="Hyperlink"/>
            <w:noProof/>
          </w:rPr>
          <w:t>Relevance of the Project</w:t>
        </w:r>
        <w:r w:rsidR="00086020">
          <w:rPr>
            <w:noProof/>
            <w:webHidden/>
          </w:rPr>
          <w:tab/>
        </w:r>
        <w:r w:rsidR="00086020">
          <w:rPr>
            <w:noProof/>
            <w:webHidden/>
          </w:rPr>
          <w:fldChar w:fldCharType="begin"/>
        </w:r>
        <w:r w:rsidR="00086020">
          <w:rPr>
            <w:noProof/>
            <w:webHidden/>
          </w:rPr>
          <w:instrText xml:space="preserve"> PAGEREF _Toc240794298 \h </w:instrText>
        </w:r>
        <w:r w:rsidR="00086020">
          <w:rPr>
            <w:noProof/>
            <w:webHidden/>
          </w:rPr>
        </w:r>
        <w:r w:rsidR="00086020">
          <w:rPr>
            <w:noProof/>
            <w:webHidden/>
          </w:rPr>
          <w:fldChar w:fldCharType="separate"/>
        </w:r>
        <w:r w:rsidR="00B620EF">
          <w:rPr>
            <w:noProof/>
            <w:webHidden/>
          </w:rPr>
          <w:t>15</w:t>
        </w:r>
        <w:r w:rsidR="00086020">
          <w:rPr>
            <w:noProof/>
            <w:webHidden/>
          </w:rPr>
          <w:fldChar w:fldCharType="end"/>
        </w:r>
      </w:hyperlink>
    </w:p>
    <w:p w14:paraId="5D9E98A3" w14:textId="0D1366E5" w:rsidR="00086020" w:rsidRDefault="00CD703A">
      <w:pPr>
        <w:pStyle w:val="TOC2"/>
        <w:tabs>
          <w:tab w:val="right" w:leader="dot" w:pos="8659"/>
        </w:tabs>
        <w:rPr>
          <w:rFonts w:asciiTheme="minorHAnsi" w:hAnsiTheme="minorHAnsi"/>
          <w:noProof/>
          <w:color w:val="auto"/>
          <w:sz w:val="22"/>
        </w:rPr>
      </w:pPr>
      <w:hyperlink w:anchor="_Toc240794299" w:history="1">
        <w:r w:rsidR="00086020" w:rsidRPr="00FF31AF">
          <w:rPr>
            <w:rStyle w:val="Hyperlink"/>
            <w:noProof/>
          </w:rPr>
          <w:t>1.4 Objectives</w:t>
        </w:r>
        <w:r w:rsidR="00086020">
          <w:rPr>
            <w:noProof/>
            <w:webHidden/>
          </w:rPr>
          <w:tab/>
        </w:r>
        <w:r w:rsidR="00086020">
          <w:rPr>
            <w:noProof/>
            <w:webHidden/>
          </w:rPr>
          <w:fldChar w:fldCharType="begin"/>
        </w:r>
        <w:r w:rsidR="00086020">
          <w:rPr>
            <w:noProof/>
            <w:webHidden/>
          </w:rPr>
          <w:instrText xml:space="preserve"> PAGEREF _Toc240794299 \h </w:instrText>
        </w:r>
        <w:r w:rsidR="00086020">
          <w:rPr>
            <w:noProof/>
            <w:webHidden/>
          </w:rPr>
        </w:r>
        <w:r w:rsidR="00086020">
          <w:rPr>
            <w:noProof/>
            <w:webHidden/>
          </w:rPr>
          <w:fldChar w:fldCharType="separate"/>
        </w:r>
        <w:r w:rsidR="00B620EF">
          <w:rPr>
            <w:noProof/>
            <w:webHidden/>
          </w:rPr>
          <w:t>16</w:t>
        </w:r>
        <w:r w:rsidR="00086020">
          <w:rPr>
            <w:noProof/>
            <w:webHidden/>
          </w:rPr>
          <w:fldChar w:fldCharType="end"/>
        </w:r>
      </w:hyperlink>
    </w:p>
    <w:p w14:paraId="28529157" w14:textId="24E64C9B" w:rsidR="00086020" w:rsidRDefault="00CD703A">
      <w:pPr>
        <w:pStyle w:val="TOC1"/>
        <w:tabs>
          <w:tab w:val="right" w:leader="dot" w:pos="8659"/>
        </w:tabs>
        <w:rPr>
          <w:rFonts w:asciiTheme="minorHAnsi" w:hAnsiTheme="minorHAnsi"/>
          <w:noProof/>
          <w:color w:val="auto"/>
          <w:sz w:val="22"/>
        </w:rPr>
      </w:pPr>
      <w:hyperlink w:anchor="_Toc240794300" w:history="1">
        <w:r w:rsidR="00086020" w:rsidRPr="00FF31AF">
          <w:rPr>
            <w:rStyle w:val="Hyperlink"/>
            <w:noProof/>
          </w:rPr>
          <w:t>CHAPTER 2 — SYSTEM ANALYSIS</w:t>
        </w:r>
        <w:r w:rsidR="00086020">
          <w:rPr>
            <w:noProof/>
            <w:webHidden/>
          </w:rPr>
          <w:tab/>
        </w:r>
        <w:r w:rsidR="00086020">
          <w:rPr>
            <w:noProof/>
            <w:webHidden/>
          </w:rPr>
          <w:fldChar w:fldCharType="begin"/>
        </w:r>
        <w:r w:rsidR="00086020">
          <w:rPr>
            <w:noProof/>
            <w:webHidden/>
          </w:rPr>
          <w:instrText xml:space="preserve"> PAGEREF _Toc240794300 \h </w:instrText>
        </w:r>
        <w:r w:rsidR="00086020">
          <w:rPr>
            <w:noProof/>
            <w:webHidden/>
          </w:rPr>
        </w:r>
        <w:r w:rsidR="00086020">
          <w:rPr>
            <w:noProof/>
            <w:webHidden/>
          </w:rPr>
          <w:fldChar w:fldCharType="separate"/>
        </w:r>
        <w:r w:rsidR="00B620EF">
          <w:rPr>
            <w:noProof/>
            <w:webHidden/>
          </w:rPr>
          <w:t>17</w:t>
        </w:r>
        <w:r w:rsidR="00086020">
          <w:rPr>
            <w:noProof/>
            <w:webHidden/>
          </w:rPr>
          <w:fldChar w:fldCharType="end"/>
        </w:r>
      </w:hyperlink>
    </w:p>
    <w:p w14:paraId="029E6E35" w14:textId="04CE7696" w:rsidR="00086020" w:rsidRDefault="00CD703A">
      <w:pPr>
        <w:pStyle w:val="TOC2"/>
        <w:tabs>
          <w:tab w:val="right" w:leader="dot" w:pos="8659"/>
        </w:tabs>
        <w:rPr>
          <w:rFonts w:asciiTheme="minorHAnsi" w:hAnsiTheme="minorHAnsi"/>
          <w:noProof/>
          <w:color w:val="auto"/>
          <w:sz w:val="22"/>
        </w:rPr>
      </w:pPr>
      <w:hyperlink w:anchor="_Toc240794301" w:history="1">
        <w:r w:rsidR="00086020" w:rsidRPr="00FF31AF">
          <w:rPr>
            <w:rStyle w:val="Hyperlink"/>
            <w:noProof/>
          </w:rPr>
          <w:t>2.1 Introduction</w:t>
        </w:r>
        <w:r w:rsidR="00086020">
          <w:rPr>
            <w:noProof/>
            <w:webHidden/>
          </w:rPr>
          <w:tab/>
        </w:r>
        <w:r w:rsidR="00086020">
          <w:rPr>
            <w:noProof/>
            <w:webHidden/>
          </w:rPr>
          <w:fldChar w:fldCharType="begin"/>
        </w:r>
        <w:r w:rsidR="00086020">
          <w:rPr>
            <w:noProof/>
            <w:webHidden/>
          </w:rPr>
          <w:instrText xml:space="preserve"> PAGEREF _Toc240794301 \h </w:instrText>
        </w:r>
        <w:r w:rsidR="00086020">
          <w:rPr>
            <w:noProof/>
            <w:webHidden/>
          </w:rPr>
        </w:r>
        <w:r w:rsidR="00086020">
          <w:rPr>
            <w:noProof/>
            <w:webHidden/>
          </w:rPr>
          <w:fldChar w:fldCharType="separate"/>
        </w:r>
        <w:r w:rsidR="00B620EF">
          <w:rPr>
            <w:noProof/>
            <w:webHidden/>
          </w:rPr>
          <w:t>17</w:t>
        </w:r>
        <w:r w:rsidR="00086020">
          <w:rPr>
            <w:noProof/>
            <w:webHidden/>
          </w:rPr>
          <w:fldChar w:fldCharType="end"/>
        </w:r>
      </w:hyperlink>
    </w:p>
    <w:p w14:paraId="12F69231" w14:textId="6A61D779" w:rsidR="00086020" w:rsidRDefault="00CD703A">
      <w:pPr>
        <w:pStyle w:val="TOC2"/>
        <w:tabs>
          <w:tab w:val="right" w:leader="dot" w:pos="8659"/>
        </w:tabs>
        <w:rPr>
          <w:rFonts w:asciiTheme="minorHAnsi" w:hAnsiTheme="minorHAnsi"/>
          <w:noProof/>
          <w:color w:val="auto"/>
          <w:sz w:val="22"/>
        </w:rPr>
      </w:pPr>
      <w:hyperlink w:anchor="_Toc240794302" w:history="1">
        <w:r w:rsidR="00086020" w:rsidRPr="00FF31AF">
          <w:rPr>
            <w:rStyle w:val="Hyperlink"/>
            <w:noProof/>
          </w:rPr>
          <w:t>2.2 Existing System</w:t>
        </w:r>
        <w:r w:rsidR="00086020">
          <w:rPr>
            <w:noProof/>
            <w:webHidden/>
          </w:rPr>
          <w:tab/>
        </w:r>
        <w:r w:rsidR="00086020">
          <w:rPr>
            <w:noProof/>
            <w:webHidden/>
          </w:rPr>
          <w:fldChar w:fldCharType="begin"/>
        </w:r>
        <w:r w:rsidR="00086020">
          <w:rPr>
            <w:noProof/>
            <w:webHidden/>
          </w:rPr>
          <w:instrText xml:space="preserve"> PAGEREF _Toc240794302 \h </w:instrText>
        </w:r>
        <w:r w:rsidR="00086020">
          <w:rPr>
            <w:noProof/>
            <w:webHidden/>
          </w:rPr>
        </w:r>
        <w:r w:rsidR="00086020">
          <w:rPr>
            <w:noProof/>
            <w:webHidden/>
          </w:rPr>
          <w:fldChar w:fldCharType="separate"/>
        </w:r>
        <w:r w:rsidR="00B620EF">
          <w:rPr>
            <w:noProof/>
            <w:webHidden/>
          </w:rPr>
          <w:t>17</w:t>
        </w:r>
        <w:r w:rsidR="00086020">
          <w:rPr>
            <w:noProof/>
            <w:webHidden/>
          </w:rPr>
          <w:fldChar w:fldCharType="end"/>
        </w:r>
      </w:hyperlink>
    </w:p>
    <w:p w14:paraId="1853185B" w14:textId="3F09AA6E" w:rsidR="00086020" w:rsidRDefault="00CD703A">
      <w:pPr>
        <w:pStyle w:val="TOC3"/>
        <w:tabs>
          <w:tab w:val="right" w:leader="dot" w:pos="8659"/>
        </w:tabs>
        <w:rPr>
          <w:rFonts w:asciiTheme="minorHAnsi" w:hAnsiTheme="minorHAnsi"/>
          <w:noProof/>
          <w:color w:val="auto"/>
          <w:sz w:val="22"/>
        </w:rPr>
      </w:pPr>
      <w:hyperlink w:anchor="_Toc240794303" w:history="1">
        <w:r w:rsidR="00086020" w:rsidRPr="00FF31AF">
          <w:rPr>
            <w:rStyle w:val="Hyperlink"/>
            <w:noProof/>
          </w:rPr>
          <w:t>2.2.1 Limitations of Existing System</w:t>
        </w:r>
        <w:r w:rsidR="00086020">
          <w:rPr>
            <w:noProof/>
            <w:webHidden/>
          </w:rPr>
          <w:tab/>
        </w:r>
        <w:r w:rsidR="00086020">
          <w:rPr>
            <w:noProof/>
            <w:webHidden/>
          </w:rPr>
          <w:fldChar w:fldCharType="begin"/>
        </w:r>
        <w:r w:rsidR="00086020">
          <w:rPr>
            <w:noProof/>
            <w:webHidden/>
          </w:rPr>
          <w:instrText xml:space="preserve"> PAGEREF _Toc240794303 \h </w:instrText>
        </w:r>
        <w:r w:rsidR="00086020">
          <w:rPr>
            <w:noProof/>
            <w:webHidden/>
          </w:rPr>
        </w:r>
        <w:r w:rsidR="00086020">
          <w:rPr>
            <w:noProof/>
            <w:webHidden/>
          </w:rPr>
          <w:fldChar w:fldCharType="separate"/>
        </w:r>
        <w:r w:rsidR="00B620EF">
          <w:rPr>
            <w:noProof/>
            <w:webHidden/>
          </w:rPr>
          <w:t>17</w:t>
        </w:r>
        <w:r w:rsidR="00086020">
          <w:rPr>
            <w:noProof/>
            <w:webHidden/>
          </w:rPr>
          <w:fldChar w:fldCharType="end"/>
        </w:r>
      </w:hyperlink>
    </w:p>
    <w:p w14:paraId="46DA082A" w14:textId="469B245E" w:rsidR="00086020" w:rsidRDefault="00CD703A">
      <w:pPr>
        <w:pStyle w:val="TOC2"/>
        <w:tabs>
          <w:tab w:val="right" w:leader="dot" w:pos="8659"/>
        </w:tabs>
        <w:rPr>
          <w:rFonts w:asciiTheme="minorHAnsi" w:hAnsiTheme="minorHAnsi"/>
          <w:noProof/>
          <w:color w:val="auto"/>
          <w:sz w:val="22"/>
        </w:rPr>
      </w:pPr>
      <w:hyperlink w:anchor="_Toc240794304" w:history="1">
        <w:r w:rsidR="00086020" w:rsidRPr="00FF31AF">
          <w:rPr>
            <w:rStyle w:val="Hyperlink"/>
            <w:noProof/>
          </w:rPr>
          <w:t>2.3 Proposed System</w:t>
        </w:r>
        <w:r w:rsidR="00086020">
          <w:rPr>
            <w:noProof/>
            <w:webHidden/>
          </w:rPr>
          <w:tab/>
        </w:r>
        <w:r w:rsidR="00086020">
          <w:rPr>
            <w:noProof/>
            <w:webHidden/>
          </w:rPr>
          <w:fldChar w:fldCharType="begin"/>
        </w:r>
        <w:r w:rsidR="00086020">
          <w:rPr>
            <w:noProof/>
            <w:webHidden/>
          </w:rPr>
          <w:instrText xml:space="preserve"> PAGEREF _Toc240794304 \h </w:instrText>
        </w:r>
        <w:r w:rsidR="00086020">
          <w:rPr>
            <w:noProof/>
            <w:webHidden/>
          </w:rPr>
        </w:r>
        <w:r w:rsidR="00086020">
          <w:rPr>
            <w:noProof/>
            <w:webHidden/>
          </w:rPr>
          <w:fldChar w:fldCharType="separate"/>
        </w:r>
        <w:r w:rsidR="00B620EF">
          <w:rPr>
            <w:noProof/>
            <w:webHidden/>
          </w:rPr>
          <w:t>19</w:t>
        </w:r>
        <w:r w:rsidR="00086020">
          <w:rPr>
            <w:noProof/>
            <w:webHidden/>
          </w:rPr>
          <w:fldChar w:fldCharType="end"/>
        </w:r>
      </w:hyperlink>
    </w:p>
    <w:p w14:paraId="35781A6F" w14:textId="4AD2BBD2" w:rsidR="00086020" w:rsidRDefault="00CD703A">
      <w:pPr>
        <w:pStyle w:val="TOC3"/>
        <w:tabs>
          <w:tab w:val="right" w:leader="dot" w:pos="8659"/>
        </w:tabs>
        <w:rPr>
          <w:rFonts w:asciiTheme="minorHAnsi" w:hAnsiTheme="minorHAnsi"/>
          <w:noProof/>
          <w:color w:val="auto"/>
          <w:sz w:val="22"/>
        </w:rPr>
      </w:pPr>
      <w:hyperlink w:anchor="_Toc240794305" w:history="1">
        <w:r w:rsidR="00086020" w:rsidRPr="00FF31AF">
          <w:rPr>
            <w:rStyle w:val="Hyperlink"/>
            <w:noProof/>
          </w:rPr>
          <w:t>Core Capabilities of BookSphere:</w:t>
        </w:r>
        <w:r w:rsidR="00086020">
          <w:rPr>
            <w:noProof/>
            <w:webHidden/>
          </w:rPr>
          <w:tab/>
        </w:r>
        <w:r w:rsidR="00086020">
          <w:rPr>
            <w:noProof/>
            <w:webHidden/>
          </w:rPr>
          <w:fldChar w:fldCharType="begin"/>
        </w:r>
        <w:r w:rsidR="00086020">
          <w:rPr>
            <w:noProof/>
            <w:webHidden/>
          </w:rPr>
          <w:instrText xml:space="preserve"> PAGEREF _Toc240794305 \h </w:instrText>
        </w:r>
        <w:r w:rsidR="00086020">
          <w:rPr>
            <w:noProof/>
            <w:webHidden/>
          </w:rPr>
        </w:r>
        <w:r w:rsidR="00086020">
          <w:rPr>
            <w:noProof/>
            <w:webHidden/>
          </w:rPr>
          <w:fldChar w:fldCharType="separate"/>
        </w:r>
        <w:r w:rsidR="00B620EF">
          <w:rPr>
            <w:noProof/>
            <w:webHidden/>
          </w:rPr>
          <w:t>19</w:t>
        </w:r>
        <w:r w:rsidR="00086020">
          <w:rPr>
            <w:noProof/>
            <w:webHidden/>
          </w:rPr>
          <w:fldChar w:fldCharType="end"/>
        </w:r>
      </w:hyperlink>
    </w:p>
    <w:p w14:paraId="5B9AF2BC" w14:textId="67541B3A" w:rsidR="00086020" w:rsidRDefault="00CD703A">
      <w:pPr>
        <w:pStyle w:val="TOC3"/>
        <w:tabs>
          <w:tab w:val="right" w:leader="dot" w:pos="8659"/>
        </w:tabs>
        <w:rPr>
          <w:rFonts w:asciiTheme="minorHAnsi" w:hAnsiTheme="minorHAnsi"/>
          <w:noProof/>
          <w:color w:val="auto"/>
          <w:sz w:val="22"/>
        </w:rPr>
      </w:pPr>
      <w:hyperlink w:anchor="_Toc240794306" w:history="1">
        <w:r w:rsidR="00086020" w:rsidRPr="00FF31AF">
          <w:rPr>
            <w:rStyle w:val="Hyperlink"/>
            <w:noProof/>
          </w:rPr>
          <w:t>2.3.1 Advantages of Proposed System</w:t>
        </w:r>
        <w:r w:rsidR="00086020">
          <w:rPr>
            <w:noProof/>
            <w:webHidden/>
          </w:rPr>
          <w:tab/>
        </w:r>
        <w:r w:rsidR="00086020">
          <w:rPr>
            <w:noProof/>
            <w:webHidden/>
          </w:rPr>
          <w:fldChar w:fldCharType="begin"/>
        </w:r>
        <w:r w:rsidR="00086020">
          <w:rPr>
            <w:noProof/>
            <w:webHidden/>
          </w:rPr>
          <w:instrText xml:space="preserve"> PAGEREF _Toc240794306 \h </w:instrText>
        </w:r>
        <w:r w:rsidR="00086020">
          <w:rPr>
            <w:noProof/>
            <w:webHidden/>
          </w:rPr>
        </w:r>
        <w:r w:rsidR="00086020">
          <w:rPr>
            <w:noProof/>
            <w:webHidden/>
          </w:rPr>
          <w:fldChar w:fldCharType="separate"/>
        </w:r>
        <w:r w:rsidR="00B620EF">
          <w:rPr>
            <w:noProof/>
            <w:webHidden/>
          </w:rPr>
          <w:t>19</w:t>
        </w:r>
        <w:r w:rsidR="00086020">
          <w:rPr>
            <w:noProof/>
            <w:webHidden/>
          </w:rPr>
          <w:fldChar w:fldCharType="end"/>
        </w:r>
      </w:hyperlink>
    </w:p>
    <w:p w14:paraId="625EEB0A" w14:textId="053471C4" w:rsidR="00086020" w:rsidRDefault="00CD703A">
      <w:pPr>
        <w:pStyle w:val="TOC2"/>
        <w:tabs>
          <w:tab w:val="right" w:leader="dot" w:pos="8659"/>
        </w:tabs>
        <w:rPr>
          <w:rFonts w:asciiTheme="minorHAnsi" w:hAnsiTheme="minorHAnsi"/>
          <w:noProof/>
          <w:color w:val="auto"/>
          <w:sz w:val="22"/>
        </w:rPr>
      </w:pPr>
      <w:hyperlink w:anchor="_Toc240794307" w:history="1">
        <w:r w:rsidR="00086020" w:rsidRPr="00FF31AF">
          <w:rPr>
            <w:rStyle w:val="Hyperlink"/>
            <w:noProof/>
          </w:rPr>
          <w:t>2.4 Feasibility Study</w:t>
        </w:r>
        <w:r w:rsidR="00086020">
          <w:rPr>
            <w:noProof/>
            <w:webHidden/>
          </w:rPr>
          <w:tab/>
        </w:r>
        <w:r w:rsidR="00086020">
          <w:rPr>
            <w:noProof/>
            <w:webHidden/>
          </w:rPr>
          <w:fldChar w:fldCharType="begin"/>
        </w:r>
        <w:r w:rsidR="00086020">
          <w:rPr>
            <w:noProof/>
            <w:webHidden/>
          </w:rPr>
          <w:instrText xml:space="preserve"> PAGEREF _Toc240794307 \h </w:instrText>
        </w:r>
        <w:r w:rsidR="00086020">
          <w:rPr>
            <w:noProof/>
            <w:webHidden/>
          </w:rPr>
        </w:r>
        <w:r w:rsidR="00086020">
          <w:rPr>
            <w:noProof/>
            <w:webHidden/>
          </w:rPr>
          <w:fldChar w:fldCharType="separate"/>
        </w:r>
        <w:r w:rsidR="00B620EF">
          <w:rPr>
            <w:noProof/>
            <w:webHidden/>
          </w:rPr>
          <w:t>19</w:t>
        </w:r>
        <w:r w:rsidR="00086020">
          <w:rPr>
            <w:noProof/>
            <w:webHidden/>
          </w:rPr>
          <w:fldChar w:fldCharType="end"/>
        </w:r>
      </w:hyperlink>
    </w:p>
    <w:p w14:paraId="6E6BC92E" w14:textId="536D76A0" w:rsidR="00086020" w:rsidRDefault="00CD703A">
      <w:pPr>
        <w:pStyle w:val="TOC3"/>
        <w:tabs>
          <w:tab w:val="right" w:leader="dot" w:pos="8659"/>
        </w:tabs>
        <w:rPr>
          <w:rFonts w:asciiTheme="minorHAnsi" w:hAnsiTheme="minorHAnsi"/>
          <w:noProof/>
          <w:color w:val="auto"/>
          <w:sz w:val="22"/>
        </w:rPr>
      </w:pPr>
      <w:hyperlink w:anchor="_Toc240794308" w:history="1">
        <w:r w:rsidR="00086020" w:rsidRPr="00FF31AF">
          <w:rPr>
            <w:rStyle w:val="Hyperlink"/>
            <w:noProof/>
          </w:rPr>
          <w:t>2.4.1 Technical Feasibility</w:t>
        </w:r>
        <w:r w:rsidR="00086020">
          <w:rPr>
            <w:noProof/>
            <w:webHidden/>
          </w:rPr>
          <w:tab/>
        </w:r>
        <w:r w:rsidR="00086020">
          <w:rPr>
            <w:noProof/>
            <w:webHidden/>
          </w:rPr>
          <w:fldChar w:fldCharType="begin"/>
        </w:r>
        <w:r w:rsidR="00086020">
          <w:rPr>
            <w:noProof/>
            <w:webHidden/>
          </w:rPr>
          <w:instrText xml:space="preserve"> PAGEREF _Toc240794308 \h </w:instrText>
        </w:r>
        <w:r w:rsidR="00086020">
          <w:rPr>
            <w:noProof/>
            <w:webHidden/>
          </w:rPr>
        </w:r>
        <w:r w:rsidR="00086020">
          <w:rPr>
            <w:noProof/>
            <w:webHidden/>
          </w:rPr>
          <w:fldChar w:fldCharType="separate"/>
        </w:r>
        <w:r w:rsidR="00B620EF">
          <w:rPr>
            <w:noProof/>
            <w:webHidden/>
          </w:rPr>
          <w:t>20</w:t>
        </w:r>
        <w:r w:rsidR="00086020">
          <w:rPr>
            <w:noProof/>
            <w:webHidden/>
          </w:rPr>
          <w:fldChar w:fldCharType="end"/>
        </w:r>
      </w:hyperlink>
    </w:p>
    <w:p w14:paraId="3811CECA" w14:textId="4B4D12E2" w:rsidR="00086020" w:rsidRDefault="00CD703A">
      <w:pPr>
        <w:pStyle w:val="TOC3"/>
        <w:tabs>
          <w:tab w:val="right" w:leader="dot" w:pos="8659"/>
        </w:tabs>
        <w:rPr>
          <w:rFonts w:asciiTheme="minorHAnsi" w:hAnsiTheme="minorHAnsi"/>
          <w:noProof/>
          <w:color w:val="auto"/>
          <w:sz w:val="22"/>
        </w:rPr>
      </w:pPr>
      <w:hyperlink w:anchor="_Toc240794309" w:history="1">
        <w:r w:rsidR="00086020" w:rsidRPr="00FF31AF">
          <w:rPr>
            <w:rStyle w:val="Hyperlink"/>
            <w:noProof/>
          </w:rPr>
          <w:t>2.4.2 Operational Feasibility</w:t>
        </w:r>
        <w:r w:rsidR="00086020">
          <w:rPr>
            <w:noProof/>
            <w:webHidden/>
          </w:rPr>
          <w:tab/>
        </w:r>
        <w:r w:rsidR="00086020">
          <w:rPr>
            <w:noProof/>
            <w:webHidden/>
          </w:rPr>
          <w:fldChar w:fldCharType="begin"/>
        </w:r>
        <w:r w:rsidR="00086020">
          <w:rPr>
            <w:noProof/>
            <w:webHidden/>
          </w:rPr>
          <w:instrText xml:space="preserve"> PAGEREF _Toc240794309 \h </w:instrText>
        </w:r>
        <w:r w:rsidR="00086020">
          <w:rPr>
            <w:noProof/>
            <w:webHidden/>
          </w:rPr>
        </w:r>
        <w:r w:rsidR="00086020">
          <w:rPr>
            <w:noProof/>
            <w:webHidden/>
          </w:rPr>
          <w:fldChar w:fldCharType="separate"/>
        </w:r>
        <w:r w:rsidR="00B620EF">
          <w:rPr>
            <w:noProof/>
            <w:webHidden/>
          </w:rPr>
          <w:t>20</w:t>
        </w:r>
        <w:r w:rsidR="00086020">
          <w:rPr>
            <w:noProof/>
            <w:webHidden/>
          </w:rPr>
          <w:fldChar w:fldCharType="end"/>
        </w:r>
      </w:hyperlink>
    </w:p>
    <w:p w14:paraId="1E36F693" w14:textId="5EB045C1" w:rsidR="00086020" w:rsidRDefault="00CD703A">
      <w:pPr>
        <w:pStyle w:val="TOC3"/>
        <w:tabs>
          <w:tab w:val="right" w:leader="dot" w:pos="8659"/>
        </w:tabs>
        <w:rPr>
          <w:rFonts w:asciiTheme="minorHAnsi" w:hAnsiTheme="minorHAnsi"/>
          <w:noProof/>
          <w:color w:val="auto"/>
          <w:sz w:val="22"/>
        </w:rPr>
      </w:pPr>
      <w:hyperlink w:anchor="_Toc240794310" w:history="1">
        <w:r w:rsidR="00086020" w:rsidRPr="00FF31AF">
          <w:rPr>
            <w:rStyle w:val="Hyperlink"/>
            <w:noProof/>
          </w:rPr>
          <w:t>2.4.3 Economic Feasibility</w:t>
        </w:r>
        <w:r w:rsidR="00086020">
          <w:rPr>
            <w:noProof/>
            <w:webHidden/>
          </w:rPr>
          <w:tab/>
        </w:r>
        <w:r w:rsidR="00086020">
          <w:rPr>
            <w:noProof/>
            <w:webHidden/>
          </w:rPr>
          <w:fldChar w:fldCharType="begin"/>
        </w:r>
        <w:r w:rsidR="00086020">
          <w:rPr>
            <w:noProof/>
            <w:webHidden/>
          </w:rPr>
          <w:instrText xml:space="preserve"> PAGEREF _Toc240794310 \h </w:instrText>
        </w:r>
        <w:r w:rsidR="00086020">
          <w:rPr>
            <w:noProof/>
            <w:webHidden/>
          </w:rPr>
        </w:r>
        <w:r w:rsidR="00086020">
          <w:rPr>
            <w:noProof/>
            <w:webHidden/>
          </w:rPr>
          <w:fldChar w:fldCharType="separate"/>
        </w:r>
        <w:r w:rsidR="00B620EF">
          <w:rPr>
            <w:noProof/>
            <w:webHidden/>
          </w:rPr>
          <w:t>21</w:t>
        </w:r>
        <w:r w:rsidR="00086020">
          <w:rPr>
            <w:noProof/>
            <w:webHidden/>
          </w:rPr>
          <w:fldChar w:fldCharType="end"/>
        </w:r>
      </w:hyperlink>
    </w:p>
    <w:p w14:paraId="3D9E1B0D" w14:textId="267F7773" w:rsidR="00086020" w:rsidRDefault="00CD703A">
      <w:pPr>
        <w:pStyle w:val="TOC2"/>
        <w:tabs>
          <w:tab w:val="right" w:leader="dot" w:pos="8659"/>
        </w:tabs>
        <w:rPr>
          <w:rFonts w:asciiTheme="minorHAnsi" w:hAnsiTheme="minorHAnsi"/>
          <w:noProof/>
          <w:color w:val="auto"/>
          <w:sz w:val="22"/>
        </w:rPr>
      </w:pPr>
      <w:hyperlink w:anchor="_Toc240794311" w:history="1">
        <w:r w:rsidR="00086020" w:rsidRPr="00FF31AF">
          <w:rPr>
            <w:rStyle w:val="Hyperlink"/>
            <w:noProof/>
          </w:rPr>
          <w:t>2.5 Software Engineering Paradigm Applied</w:t>
        </w:r>
        <w:r w:rsidR="00086020">
          <w:rPr>
            <w:noProof/>
            <w:webHidden/>
          </w:rPr>
          <w:tab/>
        </w:r>
        <w:r w:rsidR="00086020">
          <w:rPr>
            <w:noProof/>
            <w:webHidden/>
          </w:rPr>
          <w:fldChar w:fldCharType="begin"/>
        </w:r>
        <w:r w:rsidR="00086020">
          <w:rPr>
            <w:noProof/>
            <w:webHidden/>
          </w:rPr>
          <w:instrText xml:space="preserve"> PAGEREF _Toc240794311 \h </w:instrText>
        </w:r>
        <w:r w:rsidR="00086020">
          <w:rPr>
            <w:noProof/>
            <w:webHidden/>
          </w:rPr>
        </w:r>
        <w:r w:rsidR="00086020">
          <w:rPr>
            <w:noProof/>
            <w:webHidden/>
          </w:rPr>
          <w:fldChar w:fldCharType="separate"/>
        </w:r>
        <w:r w:rsidR="00B620EF">
          <w:rPr>
            <w:noProof/>
            <w:webHidden/>
          </w:rPr>
          <w:t>21</w:t>
        </w:r>
        <w:r w:rsidR="00086020">
          <w:rPr>
            <w:noProof/>
            <w:webHidden/>
          </w:rPr>
          <w:fldChar w:fldCharType="end"/>
        </w:r>
      </w:hyperlink>
    </w:p>
    <w:p w14:paraId="75809DA8" w14:textId="049F0E72" w:rsidR="00086020" w:rsidRDefault="00CD703A">
      <w:pPr>
        <w:pStyle w:val="TOC3"/>
        <w:tabs>
          <w:tab w:val="right" w:leader="dot" w:pos="8659"/>
        </w:tabs>
        <w:rPr>
          <w:rFonts w:asciiTheme="minorHAnsi" w:hAnsiTheme="minorHAnsi"/>
          <w:noProof/>
          <w:color w:val="auto"/>
          <w:sz w:val="22"/>
        </w:rPr>
      </w:pPr>
      <w:hyperlink w:anchor="_Toc240794312" w:history="1">
        <w:r w:rsidR="00086020" w:rsidRPr="00FF31AF">
          <w:rPr>
            <w:rStyle w:val="Hyperlink"/>
            <w:noProof/>
          </w:rPr>
          <w:t>Justification for the Iterative Model:</w:t>
        </w:r>
        <w:r w:rsidR="00086020">
          <w:rPr>
            <w:noProof/>
            <w:webHidden/>
          </w:rPr>
          <w:tab/>
        </w:r>
        <w:r w:rsidR="00086020">
          <w:rPr>
            <w:noProof/>
            <w:webHidden/>
          </w:rPr>
          <w:fldChar w:fldCharType="begin"/>
        </w:r>
        <w:r w:rsidR="00086020">
          <w:rPr>
            <w:noProof/>
            <w:webHidden/>
          </w:rPr>
          <w:instrText xml:space="preserve"> PAGEREF _Toc240794312 \h </w:instrText>
        </w:r>
        <w:r w:rsidR="00086020">
          <w:rPr>
            <w:noProof/>
            <w:webHidden/>
          </w:rPr>
        </w:r>
        <w:r w:rsidR="00086020">
          <w:rPr>
            <w:noProof/>
            <w:webHidden/>
          </w:rPr>
          <w:fldChar w:fldCharType="separate"/>
        </w:r>
        <w:r w:rsidR="00B620EF">
          <w:rPr>
            <w:noProof/>
            <w:webHidden/>
          </w:rPr>
          <w:t>21</w:t>
        </w:r>
        <w:r w:rsidR="00086020">
          <w:rPr>
            <w:noProof/>
            <w:webHidden/>
          </w:rPr>
          <w:fldChar w:fldCharType="end"/>
        </w:r>
      </w:hyperlink>
    </w:p>
    <w:p w14:paraId="622D315D" w14:textId="5EC0D253" w:rsidR="00086020" w:rsidRDefault="00CD703A">
      <w:pPr>
        <w:pStyle w:val="TOC1"/>
        <w:tabs>
          <w:tab w:val="right" w:leader="dot" w:pos="8659"/>
        </w:tabs>
        <w:rPr>
          <w:rFonts w:asciiTheme="minorHAnsi" w:hAnsiTheme="minorHAnsi"/>
          <w:noProof/>
          <w:color w:val="auto"/>
          <w:sz w:val="22"/>
        </w:rPr>
      </w:pPr>
      <w:hyperlink w:anchor="_Toc240794313" w:history="1">
        <w:r w:rsidR="00086020" w:rsidRPr="00FF31AF">
          <w:rPr>
            <w:rStyle w:val="Hyperlink"/>
            <w:noProof/>
          </w:rPr>
          <w:t>CHAPTER 3 — SYSTEM DESIGN</w:t>
        </w:r>
        <w:r w:rsidR="00086020">
          <w:rPr>
            <w:noProof/>
            <w:webHidden/>
          </w:rPr>
          <w:tab/>
        </w:r>
        <w:r w:rsidR="00086020">
          <w:rPr>
            <w:noProof/>
            <w:webHidden/>
          </w:rPr>
          <w:fldChar w:fldCharType="begin"/>
        </w:r>
        <w:r w:rsidR="00086020">
          <w:rPr>
            <w:noProof/>
            <w:webHidden/>
          </w:rPr>
          <w:instrText xml:space="preserve"> PAGEREF _Toc240794313 \h </w:instrText>
        </w:r>
        <w:r w:rsidR="00086020">
          <w:rPr>
            <w:noProof/>
            <w:webHidden/>
          </w:rPr>
        </w:r>
        <w:r w:rsidR="00086020">
          <w:rPr>
            <w:noProof/>
            <w:webHidden/>
          </w:rPr>
          <w:fldChar w:fldCharType="separate"/>
        </w:r>
        <w:r w:rsidR="00B620EF">
          <w:rPr>
            <w:noProof/>
            <w:webHidden/>
          </w:rPr>
          <w:t>24</w:t>
        </w:r>
        <w:r w:rsidR="00086020">
          <w:rPr>
            <w:noProof/>
            <w:webHidden/>
          </w:rPr>
          <w:fldChar w:fldCharType="end"/>
        </w:r>
      </w:hyperlink>
    </w:p>
    <w:p w14:paraId="7ACB9606" w14:textId="2287AA5F" w:rsidR="00086020" w:rsidRDefault="00CD703A">
      <w:pPr>
        <w:pStyle w:val="TOC2"/>
        <w:tabs>
          <w:tab w:val="right" w:leader="dot" w:pos="8659"/>
        </w:tabs>
        <w:rPr>
          <w:rFonts w:asciiTheme="minorHAnsi" w:hAnsiTheme="minorHAnsi"/>
          <w:noProof/>
          <w:color w:val="auto"/>
          <w:sz w:val="22"/>
        </w:rPr>
      </w:pPr>
      <w:hyperlink w:anchor="_Toc240794314" w:history="1">
        <w:r w:rsidR="00086020" w:rsidRPr="00FF31AF">
          <w:rPr>
            <w:rStyle w:val="Hyperlink"/>
            <w:noProof/>
          </w:rPr>
          <w:t>3.1 Introduction</w:t>
        </w:r>
        <w:r w:rsidR="00086020">
          <w:rPr>
            <w:noProof/>
            <w:webHidden/>
          </w:rPr>
          <w:tab/>
        </w:r>
        <w:r w:rsidR="00086020">
          <w:rPr>
            <w:noProof/>
            <w:webHidden/>
          </w:rPr>
          <w:fldChar w:fldCharType="begin"/>
        </w:r>
        <w:r w:rsidR="00086020">
          <w:rPr>
            <w:noProof/>
            <w:webHidden/>
          </w:rPr>
          <w:instrText xml:space="preserve"> PAGEREF _Toc240794314 \h </w:instrText>
        </w:r>
        <w:r w:rsidR="00086020">
          <w:rPr>
            <w:noProof/>
            <w:webHidden/>
          </w:rPr>
        </w:r>
        <w:r w:rsidR="00086020">
          <w:rPr>
            <w:noProof/>
            <w:webHidden/>
          </w:rPr>
          <w:fldChar w:fldCharType="separate"/>
        </w:r>
        <w:r w:rsidR="00B620EF">
          <w:rPr>
            <w:noProof/>
            <w:webHidden/>
          </w:rPr>
          <w:t>24</w:t>
        </w:r>
        <w:r w:rsidR="00086020">
          <w:rPr>
            <w:noProof/>
            <w:webHidden/>
          </w:rPr>
          <w:fldChar w:fldCharType="end"/>
        </w:r>
      </w:hyperlink>
    </w:p>
    <w:p w14:paraId="6F474AD4" w14:textId="0F761D55" w:rsidR="00086020" w:rsidRDefault="00CD703A">
      <w:pPr>
        <w:pStyle w:val="TOC2"/>
        <w:tabs>
          <w:tab w:val="right" w:leader="dot" w:pos="8659"/>
        </w:tabs>
        <w:rPr>
          <w:rFonts w:asciiTheme="minorHAnsi" w:hAnsiTheme="minorHAnsi"/>
          <w:noProof/>
          <w:color w:val="auto"/>
          <w:sz w:val="22"/>
        </w:rPr>
      </w:pPr>
      <w:hyperlink w:anchor="_Toc240794315" w:history="1">
        <w:r w:rsidR="00086020" w:rsidRPr="00FF31AF">
          <w:rPr>
            <w:rStyle w:val="Hyperlink"/>
            <w:noProof/>
          </w:rPr>
          <w:t>3.2 Database Design</w:t>
        </w:r>
        <w:r w:rsidR="00086020">
          <w:rPr>
            <w:noProof/>
            <w:webHidden/>
          </w:rPr>
          <w:tab/>
        </w:r>
        <w:r w:rsidR="00086020">
          <w:rPr>
            <w:noProof/>
            <w:webHidden/>
          </w:rPr>
          <w:fldChar w:fldCharType="begin"/>
        </w:r>
        <w:r w:rsidR="00086020">
          <w:rPr>
            <w:noProof/>
            <w:webHidden/>
          </w:rPr>
          <w:instrText xml:space="preserve"> PAGEREF _Toc240794315 \h </w:instrText>
        </w:r>
        <w:r w:rsidR="00086020">
          <w:rPr>
            <w:noProof/>
            <w:webHidden/>
          </w:rPr>
        </w:r>
        <w:r w:rsidR="00086020">
          <w:rPr>
            <w:noProof/>
            <w:webHidden/>
          </w:rPr>
          <w:fldChar w:fldCharType="separate"/>
        </w:r>
        <w:r w:rsidR="00B620EF">
          <w:rPr>
            <w:noProof/>
            <w:webHidden/>
          </w:rPr>
          <w:t>24</w:t>
        </w:r>
        <w:r w:rsidR="00086020">
          <w:rPr>
            <w:noProof/>
            <w:webHidden/>
          </w:rPr>
          <w:fldChar w:fldCharType="end"/>
        </w:r>
      </w:hyperlink>
    </w:p>
    <w:p w14:paraId="1D0EA187" w14:textId="37CF9F2F" w:rsidR="00086020" w:rsidRDefault="00CD703A">
      <w:pPr>
        <w:pStyle w:val="TOC3"/>
        <w:tabs>
          <w:tab w:val="right" w:leader="dot" w:pos="8659"/>
        </w:tabs>
        <w:rPr>
          <w:rFonts w:asciiTheme="minorHAnsi" w:hAnsiTheme="minorHAnsi"/>
          <w:noProof/>
          <w:color w:val="auto"/>
          <w:sz w:val="22"/>
        </w:rPr>
      </w:pPr>
      <w:hyperlink w:anchor="_Toc240794316" w:history="1">
        <w:r w:rsidR="00086020" w:rsidRPr="00FF31AF">
          <w:rPr>
            <w:rStyle w:val="Hyperlink"/>
            <w:noProof/>
          </w:rPr>
          <w:t>3.2.1 Entity Relationship Model</w:t>
        </w:r>
        <w:r w:rsidR="00086020">
          <w:rPr>
            <w:noProof/>
            <w:webHidden/>
          </w:rPr>
          <w:tab/>
        </w:r>
        <w:r w:rsidR="00086020">
          <w:rPr>
            <w:noProof/>
            <w:webHidden/>
          </w:rPr>
          <w:fldChar w:fldCharType="begin"/>
        </w:r>
        <w:r w:rsidR="00086020">
          <w:rPr>
            <w:noProof/>
            <w:webHidden/>
          </w:rPr>
          <w:instrText xml:space="preserve"> PAGEREF _Toc240794316 \h </w:instrText>
        </w:r>
        <w:r w:rsidR="00086020">
          <w:rPr>
            <w:noProof/>
            <w:webHidden/>
          </w:rPr>
        </w:r>
        <w:r w:rsidR="00086020">
          <w:rPr>
            <w:noProof/>
            <w:webHidden/>
          </w:rPr>
          <w:fldChar w:fldCharType="separate"/>
        </w:r>
        <w:r w:rsidR="00B620EF">
          <w:rPr>
            <w:noProof/>
            <w:webHidden/>
          </w:rPr>
          <w:t>24</w:t>
        </w:r>
        <w:r w:rsidR="00086020">
          <w:rPr>
            <w:noProof/>
            <w:webHidden/>
          </w:rPr>
          <w:fldChar w:fldCharType="end"/>
        </w:r>
      </w:hyperlink>
    </w:p>
    <w:p w14:paraId="55576AEB" w14:textId="1EA04517" w:rsidR="00086020" w:rsidRDefault="00CD703A">
      <w:pPr>
        <w:pStyle w:val="TOC2"/>
        <w:tabs>
          <w:tab w:val="right" w:leader="dot" w:pos="8659"/>
        </w:tabs>
        <w:rPr>
          <w:rFonts w:asciiTheme="minorHAnsi" w:hAnsiTheme="minorHAnsi"/>
          <w:noProof/>
          <w:color w:val="auto"/>
          <w:sz w:val="22"/>
        </w:rPr>
      </w:pPr>
      <w:hyperlink w:anchor="_Toc240794317" w:history="1">
        <w:r w:rsidR="00086020" w:rsidRPr="00FF31AF">
          <w:rPr>
            <w:rStyle w:val="Hyperlink"/>
            <w:noProof/>
          </w:rPr>
          <w:t>3.3 Process Design</w:t>
        </w:r>
        <w:r w:rsidR="00086020">
          <w:rPr>
            <w:noProof/>
            <w:webHidden/>
          </w:rPr>
          <w:tab/>
        </w:r>
        <w:r w:rsidR="00086020">
          <w:rPr>
            <w:noProof/>
            <w:webHidden/>
          </w:rPr>
          <w:fldChar w:fldCharType="begin"/>
        </w:r>
        <w:r w:rsidR="00086020">
          <w:rPr>
            <w:noProof/>
            <w:webHidden/>
          </w:rPr>
          <w:instrText xml:space="preserve"> PAGEREF _Toc240794317 \h </w:instrText>
        </w:r>
        <w:r w:rsidR="00086020">
          <w:rPr>
            <w:noProof/>
            <w:webHidden/>
          </w:rPr>
        </w:r>
        <w:r w:rsidR="00086020">
          <w:rPr>
            <w:noProof/>
            <w:webHidden/>
          </w:rPr>
          <w:fldChar w:fldCharType="separate"/>
        </w:r>
        <w:r w:rsidR="00B620EF">
          <w:rPr>
            <w:noProof/>
            <w:webHidden/>
          </w:rPr>
          <w:t>27</w:t>
        </w:r>
        <w:r w:rsidR="00086020">
          <w:rPr>
            <w:noProof/>
            <w:webHidden/>
          </w:rPr>
          <w:fldChar w:fldCharType="end"/>
        </w:r>
      </w:hyperlink>
    </w:p>
    <w:p w14:paraId="15ADA007" w14:textId="31CA9E79" w:rsidR="00086020" w:rsidRDefault="00CD703A">
      <w:pPr>
        <w:pStyle w:val="TOC3"/>
        <w:tabs>
          <w:tab w:val="right" w:leader="dot" w:pos="8659"/>
        </w:tabs>
        <w:rPr>
          <w:rFonts w:asciiTheme="minorHAnsi" w:hAnsiTheme="minorHAnsi"/>
          <w:noProof/>
          <w:color w:val="auto"/>
          <w:sz w:val="22"/>
        </w:rPr>
      </w:pPr>
      <w:hyperlink w:anchor="_Toc240794318" w:history="1">
        <w:r w:rsidR="00086020" w:rsidRPr="00FF31AF">
          <w:rPr>
            <w:rStyle w:val="Hyperlink"/>
            <w:noProof/>
          </w:rPr>
          <w:t>3.3.1 Data Flow Diagram (DFD)</w:t>
        </w:r>
        <w:r w:rsidR="00086020">
          <w:rPr>
            <w:noProof/>
            <w:webHidden/>
          </w:rPr>
          <w:tab/>
        </w:r>
        <w:r w:rsidR="00086020">
          <w:rPr>
            <w:noProof/>
            <w:webHidden/>
          </w:rPr>
          <w:fldChar w:fldCharType="begin"/>
        </w:r>
        <w:r w:rsidR="00086020">
          <w:rPr>
            <w:noProof/>
            <w:webHidden/>
          </w:rPr>
          <w:instrText xml:space="preserve"> PAGEREF _Toc240794318 \h </w:instrText>
        </w:r>
        <w:r w:rsidR="00086020">
          <w:rPr>
            <w:noProof/>
            <w:webHidden/>
          </w:rPr>
        </w:r>
        <w:r w:rsidR="00086020">
          <w:rPr>
            <w:noProof/>
            <w:webHidden/>
          </w:rPr>
          <w:fldChar w:fldCharType="separate"/>
        </w:r>
        <w:r w:rsidR="00B620EF">
          <w:rPr>
            <w:noProof/>
            <w:webHidden/>
          </w:rPr>
          <w:t>27</w:t>
        </w:r>
        <w:r w:rsidR="00086020">
          <w:rPr>
            <w:noProof/>
            <w:webHidden/>
          </w:rPr>
          <w:fldChar w:fldCharType="end"/>
        </w:r>
      </w:hyperlink>
    </w:p>
    <w:p w14:paraId="40E0DA2D" w14:textId="1B17F293" w:rsidR="00086020" w:rsidRDefault="00CD703A">
      <w:pPr>
        <w:pStyle w:val="TOC2"/>
        <w:tabs>
          <w:tab w:val="right" w:leader="dot" w:pos="8659"/>
        </w:tabs>
        <w:rPr>
          <w:rFonts w:asciiTheme="minorHAnsi" w:hAnsiTheme="minorHAnsi"/>
          <w:noProof/>
          <w:color w:val="auto"/>
          <w:sz w:val="22"/>
        </w:rPr>
      </w:pPr>
      <w:hyperlink w:anchor="_Toc240794319" w:history="1">
        <w:r w:rsidR="00086020" w:rsidRPr="00FF31AF">
          <w:rPr>
            <w:rStyle w:val="Hyperlink"/>
            <w:noProof/>
          </w:rPr>
          <w:t>3.4 Object-Oriented Design</w:t>
        </w:r>
        <w:r w:rsidR="00086020">
          <w:rPr>
            <w:noProof/>
            <w:webHidden/>
          </w:rPr>
          <w:tab/>
        </w:r>
        <w:r w:rsidR="00086020">
          <w:rPr>
            <w:noProof/>
            <w:webHidden/>
          </w:rPr>
          <w:fldChar w:fldCharType="begin"/>
        </w:r>
        <w:r w:rsidR="00086020">
          <w:rPr>
            <w:noProof/>
            <w:webHidden/>
          </w:rPr>
          <w:instrText xml:space="preserve"> PAGEREF _Toc240794319 \h </w:instrText>
        </w:r>
        <w:r w:rsidR="00086020">
          <w:rPr>
            <w:noProof/>
            <w:webHidden/>
          </w:rPr>
        </w:r>
        <w:r w:rsidR="00086020">
          <w:rPr>
            <w:noProof/>
            <w:webHidden/>
          </w:rPr>
          <w:fldChar w:fldCharType="separate"/>
        </w:r>
        <w:r w:rsidR="00B620EF">
          <w:rPr>
            <w:noProof/>
            <w:webHidden/>
          </w:rPr>
          <w:t>28</w:t>
        </w:r>
        <w:r w:rsidR="00086020">
          <w:rPr>
            <w:noProof/>
            <w:webHidden/>
          </w:rPr>
          <w:fldChar w:fldCharType="end"/>
        </w:r>
      </w:hyperlink>
    </w:p>
    <w:p w14:paraId="0D1EBB94" w14:textId="21DBE686" w:rsidR="00086020" w:rsidRDefault="00CD703A">
      <w:pPr>
        <w:pStyle w:val="TOC3"/>
        <w:tabs>
          <w:tab w:val="right" w:leader="dot" w:pos="8659"/>
        </w:tabs>
        <w:rPr>
          <w:rFonts w:asciiTheme="minorHAnsi" w:hAnsiTheme="minorHAnsi"/>
          <w:noProof/>
          <w:color w:val="auto"/>
          <w:sz w:val="22"/>
        </w:rPr>
      </w:pPr>
      <w:hyperlink w:anchor="_Toc240794320" w:history="1">
        <w:r w:rsidR="00086020" w:rsidRPr="00FF31AF">
          <w:rPr>
            <w:rStyle w:val="Hyperlink"/>
            <w:noProof/>
          </w:rPr>
          <w:t>3.4.1 Use Case Diagram</w:t>
        </w:r>
        <w:r w:rsidR="00086020">
          <w:rPr>
            <w:noProof/>
            <w:webHidden/>
          </w:rPr>
          <w:tab/>
        </w:r>
        <w:r w:rsidR="00086020">
          <w:rPr>
            <w:noProof/>
            <w:webHidden/>
          </w:rPr>
          <w:fldChar w:fldCharType="begin"/>
        </w:r>
        <w:r w:rsidR="00086020">
          <w:rPr>
            <w:noProof/>
            <w:webHidden/>
          </w:rPr>
          <w:instrText xml:space="preserve"> PAGEREF _Toc240794320 \h </w:instrText>
        </w:r>
        <w:r w:rsidR="00086020">
          <w:rPr>
            <w:noProof/>
            <w:webHidden/>
          </w:rPr>
        </w:r>
        <w:r w:rsidR="00086020">
          <w:rPr>
            <w:noProof/>
            <w:webHidden/>
          </w:rPr>
          <w:fldChar w:fldCharType="separate"/>
        </w:r>
        <w:r w:rsidR="00B620EF">
          <w:rPr>
            <w:noProof/>
            <w:webHidden/>
          </w:rPr>
          <w:t>28</w:t>
        </w:r>
        <w:r w:rsidR="00086020">
          <w:rPr>
            <w:noProof/>
            <w:webHidden/>
          </w:rPr>
          <w:fldChar w:fldCharType="end"/>
        </w:r>
      </w:hyperlink>
    </w:p>
    <w:p w14:paraId="6F0EDE53" w14:textId="5BFBBB62" w:rsidR="00086020" w:rsidRDefault="00CD703A">
      <w:pPr>
        <w:pStyle w:val="TOC3"/>
        <w:tabs>
          <w:tab w:val="right" w:leader="dot" w:pos="8659"/>
        </w:tabs>
        <w:rPr>
          <w:rFonts w:asciiTheme="minorHAnsi" w:hAnsiTheme="minorHAnsi"/>
          <w:noProof/>
          <w:color w:val="auto"/>
          <w:sz w:val="22"/>
        </w:rPr>
      </w:pPr>
      <w:hyperlink w:anchor="_Toc240794321" w:history="1">
        <w:r w:rsidR="00086020" w:rsidRPr="00FF31AF">
          <w:rPr>
            <w:rStyle w:val="Hyperlink"/>
            <w:noProof/>
          </w:rPr>
          <w:t>3.4.2 Activity Diagram: Book Discovery &amp; Recommendation Workflow</w:t>
        </w:r>
        <w:r w:rsidR="00086020">
          <w:rPr>
            <w:noProof/>
            <w:webHidden/>
          </w:rPr>
          <w:tab/>
        </w:r>
        <w:r w:rsidR="00086020">
          <w:rPr>
            <w:noProof/>
            <w:webHidden/>
          </w:rPr>
          <w:fldChar w:fldCharType="begin"/>
        </w:r>
        <w:r w:rsidR="00086020">
          <w:rPr>
            <w:noProof/>
            <w:webHidden/>
          </w:rPr>
          <w:instrText xml:space="preserve"> PAGEREF _Toc240794321 \h </w:instrText>
        </w:r>
        <w:r w:rsidR="00086020">
          <w:rPr>
            <w:noProof/>
            <w:webHidden/>
          </w:rPr>
        </w:r>
        <w:r w:rsidR="00086020">
          <w:rPr>
            <w:noProof/>
            <w:webHidden/>
          </w:rPr>
          <w:fldChar w:fldCharType="separate"/>
        </w:r>
        <w:r w:rsidR="00B620EF">
          <w:rPr>
            <w:noProof/>
            <w:webHidden/>
          </w:rPr>
          <w:t>29</w:t>
        </w:r>
        <w:r w:rsidR="00086020">
          <w:rPr>
            <w:noProof/>
            <w:webHidden/>
          </w:rPr>
          <w:fldChar w:fldCharType="end"/>
        </w:r>
      </w:hyperlink>
    </w:p>
    <w:p w14:paraId="287413E2" w14:textId="259195ED" w:rsidR="00086020" w:rsidRDefault="00CD703A">
      <w:pPr>
        <w:pStyle w:val="TOC3"/>
        <w:tabs>
          <w:tab w:val="right" w:leader="dot" w:pos="8659"/>
        </w:tabs>
        <w:rPr>
          <w:rFonts w:asciiTheme="minorHAnsi" w:hAnsiTheme="minorHAnsi"/>
          <w:noProof/>
          <w:color w:val="auto"/>
          <w:sz w:val="22"/>
        </w:rPr>
      </w:pPr>
      <w:hyperlink w:anchor="_Toc240794322" w:history="1">
        <w:r w:rsidR="00086020" w:rsidRPr="00FF31AF">
          <w:rPr>
            <w:rStyle w:val="Hyperlink"/>
            <w:noProof/>
          </w:rPr>
          <w:t>3.4.3 Sequence Diagram: Personal Review Submission &amp; Recommendation Invalidation</w:t>
        </w:r>
        <w:r w:rsidR="00086020">
          <w:rPr>
            <w:noProof/>
            <w:webHidden/>
          </w:rPr>
          <w:tab/>
        </w:r>
        <w:r w:rsidR="00086020">
          <w:rPr>
            <w:noProof/>
            <w:webHidden/>
          </w:rPr>
          <w:fldChar w:fldCharType="begin"/>
        </w:r>
        <w:r w:rsidR="00086020">
          <w:rPr>
            <w:noProof/>
            <w:webHidden/>
          </w:rPr>
          <w:instrText xml:space="preserve"> PAGEREF _Toc240794322 \h </w:instrText>
        </w:r>
        <w:r w:rsidR="00086020">
          <w:rPr>
            <w:noProof/>
            <w:webHidden/>
          </w:rPr>
        </w:r>
        <w:r w:rsidR="00086020">
          <w:rPr>
            <w:noProof/>
            <w:webHidden/>
          </w:rPr>
          <w:fldChar w:fldCharType="separate"/>
        </w:r>
        <w:r w:rsidR="00B620EF">
          <w:rPr>
            <w:noProof/>
            <w:webHidden/>
          </w:rPr>
          <w:t>30</w:t>
        </w:r>
        <w:r w:rsidR="00086020">
          <w:rPr>
            <w:noProof/>
            <w:webHidden/>
          </w:rPr>
          <w:fldChar w:fldCharType="end"/>
        </w:r>
      </w:hyperlink>
    </w:p>
    <w:p w14:paraId="082B9727" w14:textId="4D58A072" w:rsidR="00086020" w:rsidRDefault="00CD703A">
      <w:pPr>
        <w:pStyle w:val="TOC2"/>
        <w:tabs>
          <w:tab w:val="right" w:leader="dot" w:pos="8659"/>
        </w:tabs>
        <w:rPr>
          <w:rFonts w:asciiTheme="minorHAnsi" w:hAnsiTheme="minorHAnsi"/>
          <w:noProof/>
          <w:color w:val="auto"/>
          <w:sz w:val="22"/>
        </w:rPr>
      </w:pPr>
      <w:hyperlink w:anchor="_Toc240794323" w:history="1">
        <w:r w:rsidR="00086020" w:rsidRPr="00FF31AF">
          <w:rPr>
            <w:rStyle w:val="Hyperlink"/>
            <w:noProof/>
          </w:rPr>
          <w:t>3.5 Input Design</w:t>
        </w:r>
        <w:r w:rsidR="00086020">
          <w:rPr>
            <w:noProof/>
            <w:webHidden/>
          </w:rPr>
          <w:tab/>
        </w:r>
        <w:r w:rsidR="00086020">
          <w:rPr>
            <w:noProof/>
            <w:webHidden/>
          </w:rPr>
          <w:fldChar w:fldCharType="begin"/>
        </w:r>
        <w:r w:rsidR="00086020">
          <w:rPr>
            <w:noProof/>
            <w:webHidden/>
          </w:rPr>
          <w:instrText xml:space="preserve"> PAGEREF _Toc240794323 \h </w:instrText>
        </w:r>
        <w:r w:rsidR="00086020">
          <w:rPr>
            <w:noProof/>
            <w:webHidden/>
          </w:rPr>
        </w:r>
        <w:r w:rsidR="00086020">
          <w:rPr>
            <w:noProof/>
            <w:webHidden/>
          </w:rPr>
          <w:fldChar w:fldCharType="separate"/>
        </w:r>
        <w:r w:rsidR="00B620EF">
          <w:rPr>
            <w:noProof/>
            <w:webHidden/>
          </w:rPr>
          <w:t>31</w:t>
        </w:r>
        <w:r w:rsidR="00086020">
          <w:rPr>
            <w:noProof/>
            <w:webHidden/>
          </w:rPr>
          <w:fldChar w:fldCharType="end"/>
        </w:r>
      </w:hyperlink>
    </w:p>
    <w:p w14:paraId="0B5262AD" w14:textId="72959AB5" w:rsidR="00086020" w:rsidRDefault="00CD703A">
      <w:pPr>
        <w:pStyle w:val="TOC2"/>
        <w:tabs>
          <w:tab w:val="right" w:leader="dot" w:pos="8659"/>
        </w:tabs>
        <w:rPr>
          <w:rFonts w:asciiTheme="minorHAnsi" w:hAnsiTheme="minorHAnsi"/>
          <w:noProof/>
          <w:color w:val="auto"/>
          <w:sz w:val="22"/>
        </w:rPr>
      </w:pPr>
      <w:hyperlink w:anchor="_Toc240794324" w:history="1">
        <w:r w:rsidR="00086020" w:rsidRPr="00FF31AF">
          <w:rPr>
            <w:rStyle w:val="Hyperlink"/>
            <w:noProof/>
          </w:rPr>
          <w:t>3.6 Output Design</w:t>
        </w:r>
        <w:r w:rsidR="00086020">
          <w:rPr>
            <w:noProof/>
            <w:webHidden/>
          </w:rPr>
          <w:tab/>
        </w:r>
        <w:r w:rsidR="00086020">
          <w:rPr>
            <w:noProof/>
            <w:webHidden/>
          </w:rPr>
          <w:fldChar w:fldCharType="begin"/>
        </w:r>
        <w:r w:rsidR="00086020">
          <w:rPr>
            <w:noProof/>
            <w:webHidden/>
          </w:rPr>
          <w:instrText xml:space="preserve"> PAGEREF _Toc240794324 \h </w:instrText>
        </w:r>
        <w:r w:rsidR="00086020">
          <w:rPr>
            <w:noProof/>
            <w:webHidden/>
          </w:rPr>
        </w:r>
        <w:r w:rsidR="00086020">
          <w:rPr>
            <w:noProof/>
            <w:webHidden/>
          </w:rPr>
          <w:fldChar w:fldCharType="separate"/>
        </w:r>
        <w:r w:rsidR="00B620EF">
          <w:rPr>
            <w:noProof/>
            <w:webHidden/>
          </w:rPr>
          <w:t>31</w:t>
        </w:r>
        <w:r w:rsidR="00086020">
          <w:rPr>
            <w:noProof/>
            <w:webHidden/>
          </w:rPr>
          <w:fldChar w:fldCharType="end"/>
        </w:r>
      </w:hyperlink>
    </w:p>
    <w:p w14:paraId="72A04077" w14:textId="3E332DFE" w:rsidR="00086020" w:rsidRDefault="00CD703A">
      <w:pPr>
        <w:pStyle w:val="TOC1"/>
        <w:tabs>
          <w:tab w:val="right" w:leader="dot" w:pos="8659"/>
        </w:tabs>
        <w:rPr>
          <w:rFonts w:asciiTheme="minorHAnsi" w:hAnsiTheme="minorHAnsi"/>
          <w:noProof/>
          <w:color w:val="auto"/>
          <w:sz w:val="22"/>
        </w:rPr>
      </w:pPr>
      <w:hyperlink w:anchor="_Toc240794325" w:history="1">
        <w:r w:rsidR="00086020" w:rsidRPr="00FF31AF">
          <w:rPr>
            <w:rStyle w:val="Hyperlink"/>
            <w:noProof/>
          </w:rPr>
          <w:t>CHAPTER 4 — SYSTEM ENVIRONMENT</w:t>
        </w:r>
        <w:r w:rsidR="00086020">
          <w:rPr>
            <w:noProof/>
            <w:webHidden/>
          </w:rPr>
          <w:tab/>
        </w:r>
        <w:r w:rsidR="00086020">
          <w:rPr>
            <w:noProof/>
            <w:webHidden/>
          </w:rPr>
          <w:fldChar w:fldCharType="begin"/>
        </w:r>
        <w:r w:rsidR="00086020">
          <w:rPr>
            <w:noProof/>
            <w:webHidden/>
          </w:rPr>
          <w:instrText xml:space="preserve"> PAGEREF _Toc240794325 \h </w:instrText>
        </w:r>
        <w:r w:rsidR="00086020">
          <w:rPr>
            <w:noProof/>
            <w:webHidden/>
          </w:rPr>
        </w:r>
        <w:r w:rsidR="00086020">
          <w:rPr>
            <w:noProof/>
            <w:webHidden/>
          </w:rPr>
          <w:fldChar w:fldCharType="separate"/>
        </w:r>
        <w:r w:rsidR="00B620EF">
          <w:rPr>
            <w:noProof/>
            <w:webHidden/>
          </w:rPr>
          <w:t>32</w:t>
        </w:r>
        <w:r w:rsidR="00086020">
          <w:rPr>
            <w:noProof/>
            <w:webHidden/>
          </w:rPr>
          <w:fldChar w:fldCharType="end"/>
        </w:r>
      </w:hyperlink>
    </w:p>
    <w:p w14:paraId="08D60939" w14:textId="3B211350" w:rsidR="00086020" w:rsidRDefault="00CD703A">
      <w:pPr>
        <w:pStyle w:val="TOC2"/>
        <w:tabs>
          <w:tab w:val="right" w:leader="dot" w:pos="8659"/>
        </w:tabs>
        <w:rPr>
          <w:rFonts w:asciiTheme="minorHAnsi" w:hAnsiTheme="minorHAnsi"/>
          <w:noProof/>
          <w:color w:val="auto"/>
          <w:sz w:val="22"/>
        </w:rPr>
      </w:pPr>
      <w:hyperlink w:anchor="_Toc240794326" w:history="1">
        <w:r w:rsidR="00086020" w:rsidRPr="00FF31AF">
          <w:rPr>
            <w:rStyle w:val="Hyperlink"/>
            <w:noProof/>
          </w:rPr>
          <w:t>4.1 Introduction</w:t>
        </w:r>
        <w:r w:rsidR="00086020">
          <w:rPr>
            <w:noProof/>
            <w:webHidden/>
          </w:rPr>
          <w:tab/>
        </w:r>
        <w:r w:rsidR="00086020">
          <w:rPr>
            <w:noProof/>
            <w:webHidden/>
          </w:rPr>
          <w:fldChar w:fldCharType="begin"/>
        </w:r>
        <w:r w:rsidR="00086020">
          <w:rPr>
            <w:noProof/>
            <w:webHidden/>
          </w:rPr>
          <w:instrText xml:space="preserve"> PAGEREF _Toc240794326 \h </w:instrText>
        </w:r>
        <w:r w:rsidR="00086020">
          <w:rPr>
            <w:noProof/>
            <w:webHidden/>
          </w:rPr>
        </w:r>
        <w:r w:rsidR="00086020">
          <w:rPr>
            <w:noProof/>
            <w:webHidden/>
          </w:rPr>
          <w:fldChar w:fldCharType="separate"/>
        </w:r>
        <w:r w:rsidR="00B620EF">
          <w:rPr>
            <w:noProof/>
            <w:webHidden/>
          </w:rPr>
          <w:t>32</w:t>
        </w:r>
        <w:r w:rsidR="00086020">
          <w:rPr>
            <w:noProof/>
            <w:webHidden/>
          </w:rPr>
          <w:fldChar w:fldCharType="end"/>
        </w:r>
      </w:hyperlink>
    </w:p>
    <w:p w14:paraId="162C8A14" w14:textId="282056C8" w:rsidR="00086020" w:rsidRDefault="00CD703A">
      <w:pPr>
        <w:pStyle w:val="TOC2"/>
        <w:tabs>
          <w:tab w:val="right" w:leader="dot" w:pos="8659"/>
        </w:tabs>
        <w:rPr>
          <w:rFonts w:asciiTheme="minorHAnsi" w:hAnsiTheme="minorHAnsi"/>
          <w:noProof/>
          <w:color w:val="auto"/>
          <w:sz w:val="22"/>
        </w:rPr>
      </w:pPr>
      <w:hyperlink w:anchor="_Toc240794327" w:history="1">
        <w:r w:rsidR="00086020" w:rsidRPr="00FF31AF">
          <w:rPr>
            <w:rStyle w:val="Hyperlink"/>
            <w:noProof/>
          </w:rPr>
          <w:t>4.2 Software Requirements Specification (SRS)</w:t>
        </w:r>
        <w:r w:rsidR="00086020">
          <w:rPr>
            <w:noProof/>
            <w:webHidden/>
          </w:rPr>
          <w:tab/>
        </w:r>
        <w:r w:rsidR="00086020">
          <w:rPr>
            <w:noProof/>
            <w:webHidden/>
          </w:rPr>
          <w:fldChar w:fldCharType="begin"/>
        </w:r>
        <w:r w:rsidR="00086020">
          <w:rPr>
            <w:noProof/>
            <w:webHidden/>
          </w:rPr>
          <w:instrText xml:space="preserve"> PAGEREF _Toc240794327 \h </w:instrText>
        </w:r>
        <w:r w:rsidR="00086020">
          <w:rPr>
            <w:noProof/>
            <w:webHidden/>
          </w:rPr>
        </w:r>
        <w:r w:rsidR="00086020">
          <w:rPr>
            <w:noProof/>
            <w:webHidden/>
          </w:rPr>
          <w:fldChar w:fldCharType="separate"/>
        </w:r>
        <w:r w:rsidR="00B620EF">
          <w:rPr>
            <w:noProof/>
            <w:webHidden/>
          </w:rPr>
          <w:t>32</w:t>
        </w:r>
        <w:r w:rsidR="00086020">
          <w:rPr>
            <w:noProof/>
            <w:webHidden/>
          </w:rPr>
          <w:fldChar w:fldCharType="end"/>
        </w:r>
      </w:hyperlink>
    </w:p>
    <w:p w14:paraId="45B9E7D9" w14:textId="5CC4CBF3" w:rsidR="00086020" w:rsidRDefault="00CD703A">
      <w:pPr>
        <w:pStyle w:val="TOC3"/>
        <w:tabs>
          <w:tab w:val="right" w:leader="dot" w:pos="8659"/>
        </w:tabs>
        <w:rPr>
          <w:rFonts w:asciiTheme="minorHAnsi" w:hAnsiTheme="minorHAnsi"/>
          <w:noProof/>
          <w:color w:val="auto"/>
          <w:sz w:val="22"/>
        </w:rPr>
      </w:pPr>
      <w:hyperlink w:anchor="_Toc240794328" w:history="1">
        <w:r w:rsidR="00086020" w:rsidRPr="00FF31AF">
          <w:rPr>
            <w:rStyle w:val="Hyperlink"/>
            <w:noProof/>
          </w:rPr>
          <w:t>1. Server-Side Runtime &amp; Extensions</w:t>
        </w:r>
        <w:r w:rsidR="00086020">
          <w:rPr>
            <w:noProof/>
            <w:webHidden/>
          </w:rPr>
          <w:tab/>
        </w:r>
        <w:r w:rsidR="00086020">
          <w:rPr>
            <w:noProof/>
            <w:webHidden/>
          </w:rPr>
          <w:fldChar w:fldCharType="begin"/>
        </w:r>
        <w:r w:rsidR="00086020">
          <w:rPr>
            <w:noProof/>
            <w:webHidden/>
          </w:rPr>
          <w:instrText xml:space="preserve"> PAGEREF _Toc240794328 \h </w:instrText>
        </w:r>
        <w:r w:rsidR="00086020">
          <w:rPr>
            <w:noProof/>
            <w:webHidden/>
          </w:rPr>
        </w:r>
        <w:r w:rsidR="00086020">
          <w:rPr>
            <w:noProof/>
            <w:webHidden/>
          </w:rPr>
          <w:fldChar w:fldCharType="separate"/>
        </w:r>
        <w:r w:rsidR="00B620EF">
          <w:rPr>
            <w:noProof/>
            <w:webHidden/>
          </w:rPr>
          <w:t>32</w:t>
        </w:r>
        <w:r w:rsidR="00086020">
          <w:rPr>
            <w:noProof/>
            <w:webHidden/>
          </w:rPr>
          <w:fldChar w:fldCharType="end"/>
        </w:r>
      </w:hyperlink>
    </w:p>
    <w:p w14:paraId="08004DB9" w14:textId="6376D04A" w:rsidR="00086020" w:rsidRDefault="00CD703A">
      <w:pPr>
        <w:pStyle w:val="TOC3"/>
        <w:tabs>
          <w:tab w:val="right" w:leader="dot" w:pos="8659"/>
        </w:tabs>
        <w:rPr>
          <w:rFonts w:asciiTheme="minorHAnsi" w:hAnsiTheme="minorHAnsi"/>
          <w:noProof/>
          <w:color w:val="auto"/>
          <w:sz w:val="22"/>
        </w:rPr>
      </w:pPr>
      <w:hyperlink w:anchor="_Toc240794329" w:history="1">
        <w:r w:rsidR="00086020" w:rsidRPr="00FF31AF">
          <w:rPr>
            <w:rStyle w:val="Hyperlink"/>
            <w:noProof/>
          </w:rPr>
          <w:t>2. Database Management System</w:t>
        </w:r>
        <w:r w:rsidR="00086020">
          <w:rPr>
            <w:noProof/>
            <w:webHidden/>
          </w:rPr>
          <w:tab/>
        </w:r>
        <w:r w:rsidR="00086020">
          <w:rPr>
            <w:noProof/>
            <w:webHidden/>
          </w:rPr>
          <w:fldChar w:fldCharType="begin"/>
        </w:r>
        <w:r w:rsidR="00086020">
          <w:rPr>
            <w:noProof/>
            <w:webHidden/>
          </w:rPr>
          <w:instrText xml:space="preserve"> PAGEREF _Toc240794329 \h </w:instrText>
        </w:r>
        <w:r w:rsidR="00086020">
          <w:rPr>
            <w:noProof/>
            <w:webHidden/>
          </w:rPr>
        </w:r>
        <w:r w:rsidR="00086020">
          <w:rPr>
            <w:noProof/>
            <w:webHidden/>
          </w:rPr>
          <w:fldChar w:fldCharType="separate"/>
        </w:r>
        <w:r w:rsidR="00B620EF">
          <w:rPr>
            <w:noProof/>
            <w:webHidden/>
          </w:rPr>
          <w:t>33</w:t>
        </w:r>
        <w:r w:rsidR="00086020">
          <w:rPr>
            <w:noProof/>
            <w:webHidden/>
          </w:rPr>
          <w:fldChar w:fldCharType="end"/>
        </w:r>
      </w:hyperlink>
    </w:p>
    <w:p w14:paraId="0EB2562D" w14:textId="04141FB0" w:rsidR="00086020" w:rsidRDefault="00CD703A">
      <w:pPr>
        <w:pStyle w:val="TOC3"/>
        <w:tabs>
          <w:tab w:val="right" w:leader="dot" w:pos="8659"/>
        </w:tabs>
        <w:rPr>
          <w:rFonts w:asciiTheme="minorHAnsi" w:hAnsiTheme="minorHAnsi"/>
          <w:noProof/>
          <w:color w:val="auto"/>
          <w:sz w:val="22"/>
        </w:rPr>
      </w:pPr>
      <w:hyperlink w:anchor="_Toc240794330" w:history="1">
        <w:r w:rsidR="00086020" w:rsidRPr="00FF31AF">
          <w:rPr>
            <w:rStyle w:val="Hyperlink"/>
            <w:noProof/>
          </w:rPr>
          <w:t>3. Client-Side Software Requirements</w:t>
        </w:r>
        <w:r w:rsidR="00086020">
          <w:rPr>
            <w:noProof/>
            <w:webHidden/>
          </w:rPr>
          <w:tab/>
        </w:r>
        <w:r w:rsidR="00086020">
          <w:rPr>
            <w:noProof/>
            <w:webHidden/>
          </w:rPr>
          <w:fldChar w:fldCharType="begin"/>
        </w:r>
        <w:r w:rsidR="00086020">
          <w:rPr>
            <w:noProof/>
            <w:webHidden/>
          </w:rPr>
          <w:instrText xml:space="preserve"> PAGEREF _Toc240794330 \h </w:instrText>
        </w:r>
        <w:r w:rsidR="00086020">
          <w:rPr>
            <w:noProof/>
            <w:webHidden/>
          </w:rPr>
        </w:r>
        <w:r w:rsidR="00086020">
          <w:rPr>
            <w:noProof/>
            <w:webHidden/>
          </w:rPr>
          <w:fldChar w:fldCharType="separate"/>
        </w:r>
        <w:r w:rsidR="00B620EF">
          <w:rPr>
            <w:noProof/>
            <w:webHidden/>
          </w:rPr>
          <w:t>33</w:t>
        </w:r>
        <w:r w:rsidR="00086020">
          <w:rPr>
            <w:noProof/>
            <w:webHidden/>
          </w:rPr>
          <w:fldChar w:fldCharType="end"/>
        </w:r>
      </w:hyperlink>
    </w:p>
    <w:p w14:paraId="6AA0B704" w14:textId="7570EAEF" w:rsidR="00086020" w:rsidRDefault="00CD703A">
      <w:pPr>
        <w:pStyle w:val="TOC2"/>
        <w:tabs>
          <w:tab w:val="right" w:leader="dot" w:pos="8659"/>
        </w:tabs>
        <w:rPr>
          <w:rFonts w:asciiTheme="minorHAnsi" w:hAnsiTheme="minorHAnsi"/>
          <w:noProof/>
          <w:color w:val="auto"/>
          <w:sz w:val="22"/>
        </w:rPr>
      </w:pPr>
      <w:hyperlink w:anchor="_Toc240794331" w:history="1">
        <w:r w:rsidR="00086020" w:rsidRPr="00FF31AF">
          <w:rPr>
            <w:rStyle w:val="Hyperlink"/>
            <w:noProof/>
          </w:rPr>
          <w:t>4.3 Hardware Requirements Specification</w:t>
        </w:r>
        <w:r w:rsidR="00086020">
          <w:rPr>
            <w:noProof/>
            <w:webHidden/>
          </w:rPr>
          <w:tab/>
        </w:r>
        <w:r w:rsidR="00086020">
          <w:rPr>
            <w:noProof/>
            <w:webHidden/>
          </w:rPr>
          <w:fldChar w:fldCharType="begin"/>
        </w:r>
        <w:r w:rsidR="00086020">
          <w:rPr>
            <w:noProof/>
            <w:webHidden/>
          </w:rPr>
          <w:instrText xml:space="preserve"> PAGEREF _Toc240794331 \h </w:instrText>
        </w:r>
        <w:r w:rsidR="00086020">
          <w:rPr>
            <w:noProof/>
            <w:webHidden/>
          </w:rPr>
        </w:r>
        <w:r w:rsidR="00086020">
          <w:rPr>
            <w:noProof/>
            <w:webHidden/>
          </w:rPr>
          <w:fldChar w:fldCharType="separate"/>
        </w:r>
        <w:r w:rsidR="00B620EF">
          <w:rPr>
            <w:noProof/>
            <w:webHidden/>
          </w:rPr>
          <w:t>33</w:t>
        </w:r>
        <w:r w:rsidR="00086020">
          <w:rPr>
            <w:noProof/>
            <w:webHidden/>
          </w:rPr>
          <w:fldChar w:fldCharType="end"/>
        </w:r>
      </w:hyperlink>
    </w:p>
    <w:p w14:paraId="3299F6E9" w14:textId="63114719" w:rsidR="00086020" w:rsidRDefault="00CD703A">
      <w:pPr>
        <w:pStyle w:val="TOC3"/>
        <w:tabs>
          <w:tab w:val="right" w:leader="dot" w:pos="8659"/>
        </w:tabs>
        <w:rPr>
          <w:rFonts w:asciiTheme="minorHAnsi" w:hAnsiTheme="minorHAnsi"/>
          <w:noProof/>
          <w:color w:val="auto"/>
          <w:sz w:val="22"/>
        </w:rPr>
      </w:pPr>
      <w:hyperlink w:anchor="_Toc240794332" w:history="1">
        <w:r w:rsidR="00086020" w:rsidRPr="00FF31AF">
          <w:rPr>
            <w:rStyle w:val="Hyperlink"/>
            <w:noProof/>
          </w:rPr>
          <w:t>1. Development &amp; Testing Hardware Requirements</w:t>
        </w:r>
        <w:r w:rsidR="00086020">
          <w:rPr>
            <w:noProof/>
            <w:webHidden/>
          </w:rPr>
          <w:tab/>
        </w:r>
        <w:r w:rsidR="00086020">
          <w:rPr>
            <w:noProof/>
            <w:webHidden/>
          </w:rPr>
          <w:fldChar w:fldCharType="begin"/>
        </w:r>
        <w:r w:rsidR="00086020">
          <w:rPr>
            <w:noProof/>
            <w:webHidden/>
          </w:rPr>
          <w:instrText xml:space="preserve"> PAGEREF _Toc240794332 \h </w:instrText>
        </w:r>
        <w:r w:rsidR="00086020">
          <w:rPr>
            <w:noProof/>
            <w:webHidden/>
          </w:rPr>
        </w:r>
        <w:r w:rsidR="00086020">
          <w:rPr>
            <w:noProof/>
            <w:webHidden/>
          </w:rPr>
          <w:fldChar w:fldCharType="separate"/>
        </w:r>
        <w:r w:rsidR="00B620EF">
          <w:rPr>
            <w:noProof/>
            <w:webHidden/>
          </w:rPr>
          <w:t>33</w:t>
        </w:r>
        <w:r w:rsidR="00086020">
          <w:rPr>
            <w:noProof/>
            <w:webHidden/>
          </w:rPr>
          <w:fldChar w:fldCharType="end"/>
        </w:r>
      </w:hyperlink>
    </w:p>
    <w:p w14:paraId="57A2160B" w14:textId="6DA2D9C9" w:rsidR="00086020" w:rsidRDefault="00CD703A">
      <w:pPr>
        <w:pStyle w:val="TOC3"/>
        <w:tabs>
          <w:tab w:val="right" w:leader="dot" w:pos="8659"/>
        </w:tabs>
        <w:rPr>
          <w:rFonts w:asciiTheme="minorHAnsi" w:hAnsiTheme="minorHAnsi"/>
          <w:noProof/>
          <w:color w:val="auto"/>
          <w:sz w:val="22"/>
        </w:rPr>
      </w:pPr>
      <w:hyperlink w:anchor="_Toc240794333" w:history="1">
        <w:r w:rsidR="00086020" w:rsidRPr="00FF31AF">
          <w:rPr>
            <w:rStyle w:val="Hyperlink"/>
            <w:noProof/>
          </w:rPr>
          <w:t>2. Production Server Hosting Hardware Requirements</w:t>
        </w:r>
        <w:r w:rsidR="00086020">
          <w:rPr>
            <w:noProof/>
            <w:webHidden/>
          </w:rPr>
          <w:tab/>
        </w:r>
        <w:r w:rsidR="00086020">
          <w:rPr>
            <w:noProof/>
            <w:webHidden/>
          </w:rPr>
          <w:fldChar w:fldCharType="begin"/>
        </w:r>
        <w:r w:rsidR="00086020">
          <w:rPr>
            <w:noProof/>
            <w:webHidden/>
          </w:rPr>
          <w:instrText xml:space="preserve"> PAGEREF _Toc240794333 \h </w:instrText>
        </w:r>
        <w:r w:rsidR="00086020">
          <w:rPr>
            <w:noProof/>
            <w:webHidden/>
          </w:rPr>
        </w:r>
        <w:r w:rsidR="00086020">
          <w:rPr>
            <w:noProof/>
            <w:webHidden/>
          </w:rPr>
          <w:fldChar w:fldCharType="separate"/>
        </w:r>
        <w:r w:rsidR="00B620EF">
          <w:rPr>
            <w:noProof/>
            <w:webHidden/>
          </w:rPr>
          <w:t>33</w:t>
        </w:r>
        <w:r w:rsidR="00086020">
          <w:rPr>
            <w:noProof/>
            <w:webHidden/>
          </w:rPr>
          <w:fldChar w:fldCharType="end"/>
        </w:r>
      </w:hyperlink>
    </w:p>
    <w:p w14:paraId="00349631" w14:textId="1600A551" w:rsidR="00086020" w:rsidRDefault="00CD703A">
      <w:pPr>
        <w:pStyle w:val="TOC2"/>
        <w:tabs>
          <w:tab w:val="right" w:leader="dot" w:pos="8659"/>
        </w:tabs>
        <w:rPr>
          <w:rFonts w:asciiTheme="minorHAnsi" w:hAnsiTheme="minorHAnsi"/>
          <w:noProof/>
          <w:color w:val="auto"/>
          <w:sz w:val="22"/>
        </w:rPr>
      </w:pPr>
      <w:hyperlink w:anchor="_Toc240794334" w:history="1">
        <w:r w:rsidR="00086020" w:rsidRPr="00FF31AF">
          <w:rPr>
            <w:rStyle w:val="Hyperlink"/>
            <w:noProof/>
          </w:rPr>
          <w:t>4.4 Tools and Platforms</w:t>
        </w:r>
        <w:r w:rsidR="00086020">
          <w:rPr>
            <w:noProof/>
            <w:webHidden/>
          </w:rPr>
          <w:tab/>
        </w:r>
        <w:r w:rsidR="00086020">
          <w:rPr>
            <w:noProof/>
            <w:webHidden/>
          </w:rPr>
          <w:fldChar w:fldCharType="begin"/>
        </w:r>
        <w:r w:rsidR="00086020">
          <w:rPr>
            <w:noProof/>
            <w:webHidden/>
          </w:rPr>
          <w:instrText xml:space="preserve"> PAGEREF _Toc240794334 \h </w:instrText>
        </w:r>
        <w:r w:rsidR="00086020">
          <w:rPr>
            <w:noProof/>
            <w:webHidden/>
          </w:rPr>
        </w:r>
        <w:r w:rsidR="00086020">
          <w:rPr>
            <w:noProof/>
            <w:webHidden/>
          </w:rPr>
          <w:fldChar w:fldCharType="separate"/>
        </w:r>
        <w:r w:rsidR="00B620EF">
          <w:rPr>
            <w:noProof/>
            <w:webHidden/>
          </w:rPr>
          <w:t>33</w:t>
        </w:r>
        <w:r w:rsidR="00086020">
          <w:rPr>
            <w:noProof/>
            <w:webHidden/>
          </w:rPr>
          <w:fldChar w:fldCharType="end"/>
        </w:r>
      </w:hyperlink>
    </w:p>
    <w:p w14:paraId="7C728261" w14:textId="002BC4FF" w:rsidR="00086020" w:rsidRDefault="00CD703A">
      <w:pPr>
        <w:pStyle w:val="TOC3"/>
        <w:tabs>
          <w:tab w:val="right" w:leader="dot" w:pos="8659"/>
        </w:tabs>
        <w:rPr>
          <w:rFonts w:asciiTheme="minorHAnsi" w:hAnsiTheme="minorHAnsi"/>
          <w:noProof/>
          <w:color w:val="auto"/>
          <w:sz w:val="22"/>
        </w:rPr>
      </w:pPr>
      <w:hyperlink w:anchor="_Toc240794335" w:history="1">
        <w:r w:rsidR="00086020" w:rsidRPr="00FF31AF">
          <w:rPr>
            <w:rStyle w:val="Hyperlink"/>
            <w:noProof/>
          </w:rPr>
          <w:t>4.4.1 Front-End Tools</w:t>
        </w:r>
        <w:r w:rsidR="00086020">
          <w:rPr>
            <w:noProof/>
            <w:webHidden/>
          </w:rPr>
          <w:tab/>
        </w:r>
        <w:r w:rsidR="00086020">
          <w:rPr>
            <w:noProof/>
            <w:webHidden/>
          </w:rPr>
          <w:fldChar w:fldCharType="begin"/>
        </w:r>
        <w:r w:rsidR="00086020">
          <w:rPr>
            <w:noProof/>
            <w:webHidden/>
          </w:rPr>
          <w:instrText xml:space="preserve"> PAGEREF _Toc240794335 \h </w:instrText>
        </w:r>
        <w:r w:rsidR="00086020">
          <w:rPr>
            <w:noProof/>
            <w:webHidden/>
          </w:rPr>
        </w:r>
        <w:r w:rsidR="00086020">
          <w:rPr>
            <w:noProof/>
            <w:webHidden/>
          </w:rPr>
          <w:fldChar w:fldCharType="separate"/>
        </w:r>
        <w:r w:rsidR="00B620EF">
          <w:rPr>
            <w:noProof/>
            <w:webHidden/>
          </w:rPr>
          <w:t>33</w:t>
        </w:r>
        <w:r w:rsidR="00086020">
          <w:rPr>
            <w:noProof/>
            <w:webHidden/>
          </w:rPr>
          <w:fldChar w:fldCharType="end"/>
        </w:r>
      </w:hyperlink>
    </w:p>
    <w:p w14:paraId="5000C65D" w14:textId="39A4ECFA" w:rsidR="00086020" w:rsidRDefault="00CD703A">
      <w:pPr>
        <w:pStyle w:val="TOC3"/>
        <w:tabs>
          <w:tab w:val="right" w:leader="dot" w:pos="8659"/>
        </w:tabs>
        <w:rPr>
          <w:rFonts w:asciiTheme="minorHAnsi" w:hAnsiTheme="minorHAnsi"/>
          <w:noProof/>
          <w:color w:val="auto"/>
          <w:sz w:val="22"/>
        </w:rPr>
      </w:pPr>
      <w:hyperlink w:anchor="_Toc240794336" w:history="1">
        <w:r w:rsidR="00086020" w:rsidRPr="00FF31AF">
          <w:rPr>
            <w:rStyle w:val="Hyperlink"/>
            <w:noProof/>
          </w:rPr>
          <w:t>4.4.2 Back-End Tools</w:t>
        </w:r>
        <w:r w:rsidR="00086020">
          <w:rPr>
            <w:noProof/>
            <w:webHidden/>
          </w:rPr>
          <w:tab/>
        </w:r>
        <w:r w:rsidR="00086020">
          <w:rPr>
            <w:noProof/>
            <w:webHidden/>
          </w:rPr>
          <w:fldChar w:fldCharType="begin"/>
        </w:r>
        <w:r w:rsidR="00086020">
          <w:rPr>
            <w:noProof/>
            <w:webHidden/>
          </w:rPr>
          <w:instrText xml:space="preserve"> PAGEREF _Toc240794336 \h </w:instrText>
        </w:r>
        <w:r w:rsidR="00086020">
          <w:rPr>
            <w:noProof/>
            <w:webHidden/>
          </w:rPr>
        </w:r>
        <w:r w:rsidR="00086020">
          <w:rPr>
            <w:noProof/>
            <w:webHidden/>
          </w:rPr>
          <w:fldChar w:fldCharType="separate"/>
        </w:r>
        <w:r w:rsidR="00B620EF">
          <w:rPr>
            <w:noProof/>
            <w:webHidden/>
          </w:rPr>
          <w:t>34</w:t>
        </w:r>
        <w:r w:rsidR="00086020">
          <w:rPr>
            <w:noProof/>
            <w:webHidden/>
          </w:rPr>
          <w:fldChar w:fldCharType="end"/>
        </w:r>
      </w:hyperlink>
    </w:p>
    <w:p w14:paraId="48C6C111" w14:textId="0B2C3669" w:rsidR="00086020" w:rsidRDefault="00CD703A">
      <w:pPr>
        <w:pStyle w:val="TOC3"/>
        <w:tabs>
          <w:tab w:val="right" w:leader="dot" w:pos="8659"/>
        </w:tabs>
        <w:rPr>
          <w:rFonts w:asciiTheme="minorHAnsi" w:hAnsiTheme="minorHAnsi"/>
          <w:noProof/>
          <w:color w:val="auto"/>
          <w:sz w:val="22"/>
        </w:rPr>
      </w:pPr>
      <w:hyperlink w:anchor="_Toc240794337" w:history="1">
        <w:r w:rsidR="00086020" w:rsidRPr="00FF31AF">
          <w:rPr>
            <w:rStyle w:val="Hyperlink"/>
            <w:noProof/>
          </w:rPr>
          <w:t>4.4.3 Operating System</w:t>
        </w:r>
        <w:r w:rsidR="00086020">
          <w:rPr>
            <w:noProof/>
            <w:webHidden/>
          </w:rPr>
          <w:tab/>
        </w:r>
        <w:r w:rsidR="00086020">
          <w:rPr>
            <w:noProof/>
            <w:webHidden/>
          </w:rPr>
          <w:fldChar w:fldCharType="begin"/>
        </w:r>
        <w:r w:rsidR="00086020">
          <w:rPr>
            <w:noProof/>
            <w:webHidden/>
          </w:rPr>
          <w:instrText xml:space="preserve"> PAGEREF _Toc240794337 \h </w:instrText>
        </w:r>
        <w:r w:rsidR="00086020">
          <w:rPr>
            <w:noProof/>
            <w:webHidden/>
          </w:rPr>
        </w:r>
        <w:r w:rsidR="00086020">
          <w:rPr>
            <w:noProof/>
            <w:webHidden/>
          </w:rPr>
          <w:fldChar w:fldCharType="separate"/>
        </w:r>
        <w:r w:rsidR="00B620EF">
          <w:rPr>
            <w:noProof/>
            <w:webHidden/>
          </w:rPr>
          <w:t>34</w:t>
        </w:r>
        <w:r w:rsidR="00086020">
          <w:rPr>
            <w:noProof/>
            <w:webHidden/>
          </w:rPr>
          <w:fldChar w:fldCharType="end"/>
        </w:r>
      </w:hyperlink>
    </w:p>
    <w:p w14:paraId="0BE97681" w14:textId="5EE0D171" w:rsidR="00086020" w:rsidRDefault="00CD703A">
      <w:pPr>
        <w:pStyle w:val="TOC1"/>
        <w:tabs>
          <w:tab w:val="right" w:leader="dot" w:pos="8659"/>
        </w:tabs>
        <w:rPr>
          <w:rFonts w:asciiTheme="minorHAnsi" w:hAnsiTheme="minorHAnsi"/>
          <w:noProof/>
          <w:color w:val="auto"/>
          <w:sz w:val="22"/>
        </w:rPr>
      </w:pPr>
      <w:hyperlink w:anchor="_Toc240794338" w:history="1">
        <w:r w:rsidR="00086020" w:rsidRPr="00FF31AF">
          <w:rPr>
            <w:rStyle w:val="Hyperlink"/>
            <w:noProof/>
          </w:rPr>
          <w:t>CHAPTER 5 — SYSTEM IMPLEMENTATION</w:t>
        </w:r>
        <w:r w:rsidR="00086020">
          <w:rPr>
            <w:noProof/>
            <w:webHidden/>
          </w:rPr>
          <w:tab/>
        </w:r>
        <w:r w:rsidR="00086020">
          <w:rPr>
            <w:noProof/>
            <w:webHidden/>
          </w:rPr>
          <w:fldChar w:fldCharType="begin"/>
        </w:r>
        <w:r w:rsidR="00086020">
          <w:rPr>
            <w:noProof/>
            <w:webHidden/>
          </w:rPr>
          <w:instrText xml:space="preserve"> PAGEREF _Toc240794338 \h </w:instrText>
        </w:r>
        <w:r w:rsidR="00086020">
          <w:rPr>
            <w:noProof/>
            <w:webHidden/>
          </w:rPr>
        </w:r>
        <w:r w:rsidR="00086020">
          <w:rPr>
            <w:noProof/>
            <w:webHidden/>
          </w:rPr>
          <w:fldChar w:fldCharType="separate"/>
        </w:r>
        <w:r w:rsidR="00B620EF">
          <w:rPr>
            <w:noProof/>
            <w:webHidden/>
          </w:rPr>
          <w:t>35</w:t>
        </w:r>
        <w:r w:rsidR="00086020">
          <w:rPr>
            <w:noProof/>
            <w:webHidden/>
          </w:rPr>
          <w:fldChar w:fldCharType="end"/>
        </w:r>
      </w:hyperlink>
    </w:p>
    <w:p w14:paraId="1673F7BA" w14:textId="4CFCA9E6" w:rsidR="00086020" w:rsidRDefault="00CD703A">
      <w:pPr>
        <w:pStyle w:val="TOC2"/>
        <w:tabs>
          <w:tab w:val="right" w:leader="dot" w:pos="8659"/>
        </w:tabs>
        <w:rPr>
          <w:rFonts w:asciiTheme="minorHAnsi" w:hAnsiTheme="minorHAnsi"/>
          <w:noProof/>
          <w:color w:val="auto"/>
          <w:sz w:val="22"/>
        </w:rPr>
      </w:pPr>
      <w:hyperlink w:anchor="_Toc240794339" w:history="1">
        <w:r w:rsidR="00086020" w:rsidRPr="00FF31AF">
          <w:rPr>
            <w:rStyle w:val="Hyperlink"/>
            <w:noProof/>
          </w:rPr>
          <w:t>5.1 Introduction</w:t>
        </w:r>
        <w:r w:rsidR="00086020">
          <w:rPr>
            <w:noProof/>
            <w:webHidden/>
          </w:rPr>
          <w:tab/>
        </w:r>
        <w:r w:rsidR="00086020">
          <w:rPr>
            <w:noProof/>
            <w:webHidden/>
          </w:rPr>
          <w:fldChar w:fldCharType="begin"/>
        </w:r>
        <w:r w:rsidR="00086020">
          <w:rPr>
            <w:noProof/>
            <w:webHidden/>
          </w:rPr>
          <w:instrText xml:space="preserve"> PAGEREF _Toc240794339 \h </w:instrText>
        </w:r>
        <w:r w:rsidR="00086020">
          <w:rPr>
            <w:noProof/>
            <w:webHidden/>
          </w:rPr>
        </w:r>
        <w:r w:rsidR="00086020">
          <w:rPr>
            <w:noProof/>
            <w:webHidden/>
          </w:rPr>
          <w:fldChar w:fldCharType="separate"/>
        </w:r>
        <w:r w:rsidR="00B620EF">
          <w:rPr>
            <w:noProof/>
            <w:webHidden/>
          </w:rPr>
          <w:t>35</w:t>
        </w:r>
        <w:r w:rsidR="00086020">
          <w:rPr>
            <w:noProof/>
            <w:webHidden/>
          </w:rPr>
          <w:fldChar w:fldCharType="end"/>
        </w:r>
      </w:hyperlink>
    </w:p>
    <w:p w14:paraId="79F34B45" w14:textId="1435C9D5" w:rsidR="00086020" w:rsidRDefault="00CD703A">
      <w:pPr>
        <w:pStyle w:val="TOC2"/>
        <w:tabs>
          <w:tab w:val="right" w:leader="dot" w:pos="8659"/>
        </w:tabs>
        <w:rPr>
          <w:rFonts w:asciiTheme="minorHAnsi" w:hAnsiTheme="minorHAnsi"/>
          <w:noProof/>
          <w:color w:val="auto"/>
          <w:sz w:val="22"/>
        </w:rPr>
      </w:pPr>
      <w:hyperlink w:anchor="_Toc240794340" w:history="1">
        <w:r w:rsidR="00086020" w:rsidRPr="00FF31AF">
          <w:rPr>
            <w:rStyle w:val="Hyperlink"/>
            <w:noProof/>
          </w:rPr>
          <w:t>5.2 System Architecture</w:t>
        </w:r>
        <w:r w:rsidR="00086020">
          <w:rPr>
            <w:noProof/>
            <w:webHidden/>
          </w:rPr>
          <w:tab/>
        </w:r>
        <w:r w:rsidR="00086020">
          <w:rPr>
            <w:noProof/>
            <w:webHidden/>
          </w:rPr>
          <w:fldChar w:fldCharType="begin"/>
        </w:r>
        <w:r w:rsidR="00086020">
          <w:rPr>
            <w:noProof/>
            <w:webHidden/>
          </w:rPr>
          <w:instrText xml:space="preserve"> PAGEREF _Toc240794340 \h </w:instrText>
        </w:r>
        <w:r w:rsidR="00086020">
          <w:rPr>
            <w:noProof/>
            <w:webHidden/>
          </w:rPr>
        </w:r>
        <w:r w:rsidR="00086020">
          <w:rPr>
            <w:noProof/>
            <w:webHidden/>
          </w:rPr>
          <w:fldChar w:fldCharType="separate"/>
        </w:r>
        <w:r w:rsidR="00B620EF">
          <w:rPr>
            <w:noProof/>
            <w:webHidden/>
          </w:rPr>
          <w:t>35</w:t>
        </w:r>
        <w:r w:rsidR="00086020">
          <w:rPr>
            <w:noProof/>
            <w:webHidden/>
          </w:rPr>
          <w:fldChar w:fldCharType="end"/>
        </w:r>
      </w:hyperlink>
    </w:p>
    <w:p w14:paraId="059B98D2" w14:textId="23E160F5" w:rsidR="00086020" w:rsidRDefault="00CD703A">
      <w:pPr>
        <w:pStyle w:val="TOC3"/>
        <w:tabs>
          <w:tab w:val="right" w:leader="dot" w:pos="8659"/>
        </w:tabs>
        <w:rPr>
          <w:rFonts w:asciiTheme="minorHAnsi" w:hAnsiTheme="minorHAnsi"/>
          <w:noProof/>
          <w:color w:val="auto"/>
          <w:sz w:val="22"/>
        </w:rPr>
      </w:pPr>
      <w:hyperlink w:anchor="_Toc240794341" w:history="1">
        <w:r w:rsidR="00086020" w:rsidRPr="00FF31AF">
          <w:rPr>
            <w:rStyle w:val="Hyperlink"/>
            <w:noProof/>
          </w:rPr>
          <w:t>Architectural Layer Responsibilities:</w:t>
        </w:r>
        <w:r w:rsidR="00086020">
          <w:rPr>
            <w:noProof/>
            <w:webHidden/>
          </w:rPr>
          <w:tab/>
        </w:r>
        <w:r w:rsidR="00086020">
          <w:rPr>
            <w:noProof/>
            <w:webHidden/>
          </w:rPr>
          <w:fldChar w:fldCharType="begin"/>
        </w:r>
        <w:r w:rsidR="00086020">
          <w:rPr>
            <w:noProof/>
            <w:webHidden/>
          </w:rPr>
          <w:instrText xml:space="preserve"> PAGEREF _Toc240794341 \h </w:instrText>
        </w:r>
        <w:r w:rsidR="00086020">
          <w:rPr>
            <w:noProof/>
            <w:webHidden/>
          </w:rPr>
        </w:r>
        <w:r w:rsidR="00086020">
          <w:rPr>
            <w:noProof/>
            <w:webHidden/>
          </w:rPr>
          <w:fldChar w:fldCharType="separate"/>
        </w:r>
        <w:r w:rsidR="00B620EF">
          <w:rPr>
            <w:noProof/>
            <w:webHidden/>
          </w:rPr>
          <w:t>36</w:t>
        </w:r>
        <w:r w:rsidR="00086020">
          <w:rPr>
            <w:noProof/>
            <w:webHidden/>
          </w:rPr>
          <w:fldChar w:fldCharType="end"/>
        </w:r>
      </w:hyperlink>
    </w:p>
    <w:p w14:paraId="3D42626B" w14:textId="04F5FC14" w:rsidR="00086020" w:rsidRDefault="00CD703A">
      <w:pPr>
        <w:pStyle w:val="TOC2"/>
        <w:tabs>
          <w:tab w:val="right" w:leader="dot" w:pos="8659"/>
        </w:tabs>
        <w:rPr>
          <w:rFonts w:asciiTheme="minorHAnsi" w:hAnsiTheme="minorHAnsi"/>
          <w:noProof/>
          <w:color w:val="auto"/>
          <w:sz w:val="22"/>
        </w:rPr>
      </w:pPr>
      <w:hyperlink w:anchor="_Toc240794342" w:history="1">
        <w:r w:rsidR="00086020" w:rsidRPr="00FF31AF">
          <w:rPr>
            <w:rStyle w:val="Hyperlink"/>
            <w:noProof/>
          </w:rPr>
          <w:t>5.3 Module Implementation</w:t>
        </w:r>
        <w:r w:rsidR="00086020">
          <w:rPr>
            <w:noProof/>
            <w:webHidden/>
          </w:rPr>
          <w:tab/>
        </w:r>
        <w:r w:rsidR="00086020">
          <w:rPr>
            <w:noProof/>
            <w:webHidden/>
          </w:rPr>
          <w:fldChar w:fldCharType="begin"/>
        </w:r>
        <w:r w:rsidR="00086020">
          <w:rPr>
            <w:noProof/>
            <w:webHidden/>
          </w:rPr>
          <w:instrText xml:space="preserve"> PAGEREF _Toc240794342 \h </w:instrText>
        </w:r>
        <w:r w:rsidR="00086020">
          <w:rPr>
            <w:noProof/>
            <w:webHidden/>
          </w:rPr>
        </w:r>
        <w:r w:rsidR="00086020">
          <w:rPr>
            <w:noProof/>
            <w:webHidden/>
          </w:rPr>
          <w:fldChar w:fldCharType="separate"/>
        </w:r>
        <w:r w:rsidR="00B620EF">
          <w:rPr>
            <w:noProof/>
            <w:webHidden/>
          </w:rPr>
          <w:t>37</w:t>
        </w:r>
        <w:r w:rsidR="00086020">
          <w:rPr>
            <w:noProof/>
            <w:webHidden/>
          </w:rPr>
          <w:fldChar w:fldCharType="end"/>
        </w:r>
      </w:hyperlink>
    </w:p>
    <w:p w14:paraId="36C66A34" w14:textId="49918405" w:rsidR="00086020" w:rsidRDefault="00CD703A">
      <w:pPr>
        <w:pStyle w:val="TOC3"/>
        <w:tabs>
          <w:tab w:val="right" w:leader="dot" w:pos="8659"/>
        </w:tabs>
        <w:rPr>
          <w:rFonts w:asciiTheme="minorHAnsi" w:hAnsiTheme="minorHAnsi"/>
          <w:noProof/>
          <w:color w:val="auto"/>
          <w:sz w:val="22"/>
        </w:rPr>
      </w:pPr>
      <w:hyperlink w:anchor="_Toc240794343" w:history="1">
        <w:r w:rsidR="00086020" w:rsidRPr="00FF31AF">
          <w:rPr>
            <w:rStyle w:val="Hyperlink"/>
            <w:noProof/>
          </w:rPr>
          <w:t>1. Authentication &amp; Security Subsystem</w:t>
        </w:r>
        <w:r w:rsidR="00086020">
          <w:rPr>
            <w:noProof/>
            <w:webHidden/>
          </w:rPr>
          <w:tab/>
        </w:r>
        <w:r w:rsidR="00086020">
          <w:rPr>
            <w:noProof/>
            <w:webHidden/>
          </w:rPr>
          <w:fldChar w:fldCharType="begin"/>
        </w:r>
        <w:r w:rsidR="00086020">
          <w:rPr>
            <w:noProof/>
            <w:webHidden/>
          </w:rPr>
          <w:instrText xml:space="preserve"> PAGEREF _Toc240794343 \h </w:instrText>
        </w:r>
        <w:r w:rsidR="00086020">
          <w:rPr>
            <w:noProof/>
            <w:webHidden/>
          </w:rPr>
        </w:r>
        <w:r w:rsidR="00086020">
          <w:rPr>
            <w:noProof/>
            <w:webHidden/>
          </w:rPr>
          <w:fldChar w:fldCharType="separate"/>
        </w:r>
        <w:r w:rsidR="00B620EF">
          <w:rPr>
            <w:noProof/>
            <w:webHidden/>
          </w:rPr>
          <w:t>37</w:t>
        </w:r>
        <w:r w:rsidR="00086020">
          <w:rPr>
            <w:noProof/>
            <w:webHidden/>
          </w:rPr>
          <w:fldChar w:fldCharType="end"/>
        </w:r>
      </w:hyperlink>
    </w:p>
    <w:p w14:paraId="74E523BB" w14:textId="2427992F" w:rsidR="00086020" w:rsidRDefault="00CD703A">
      <w:pPr>
        <w:pStyle w:val="TOC3"/>
        <w:tabs>
          <w:tab w:val="right" w:leader="dot" w:pos="8659"/>
        </w:tabs>
        <w:rPr>
          <w:rFonts w:asciiTheme="minorHAnsi" w:hAnsiTheme="minorHAnsi"/>
          <w:noProof/>
          <w:color w:val="auto"/>
          <w:sz w:val="22"/>
        </w:rPr>
      </w:pPr>
      <w:hyperlink w:anchor="_Toc240794344" w:history="1">
        <w:r w:rsidR="00086020" w:rsidRPr="00FF31AF">
          <w:rPr>
            <w:rStyle w:val="Hyperlink"/>
            <w:noProof/>
          </w:rPr>
          <w:t>2. Catalog &amp; Discovery Subsystem</w:t>
        </w:r>
        <w:r w:rsidR="00086020">
          <w:rPr>
            <w:noProof/>
            <w:webHidden/>
          </w:rPr>
          <w:tab/>
        </w:r>
        <w:r w:rsidR="00086020">
          <w:rPr>
            <w:noProof/>
            <w:webHidden/>
          </w:rPr>
          <w:fldChar w:fldCharType="begin"/>
        </w:r>
        <w:r w:rsidR="00086020">
          <w:rPr>
            <w:noProof/>
            <w:webHidden/>
          </w:rPr>
          <w:instrText xml:space="preserve"> PAGEREF _Toc240794344 \h </w:instrText>
        </w:r>
        <w:r w:rsidR="00086020">
          <w:rPr>
            <w:noProof/>
            <w:webHidden/>
          </w:rPr>
        </w:r>
        <w:r w:rsidR="00086020">
          <w:rPr>
            <w:noProof/>
            <w:webHidden/>
          </w:rPr>
          <w:fldChar w:fldCharType="separate"/>
        </w:r>
        <w:r w:rsidR="00B620EF">
          <w:rPr>
            <w:noProof/>
            <w:webHidden/>
          </w:rPr>
          <w:t>37</w:t>
        </w:r>
        <w:r w:rsidR="00086020">
          <w:rPr>
            <w:noProof/>
            <w:webHidden/>
          </w:rPr>
          <w:fldChar w:fldCharType="end"/>
        </w:r>
      </w:hyperlink>
    </w:p>
    <w:p w14:paraId="1598AAC8" w14:textId="293CEF7A" w:rsidR="00086020" w:rsidRDefault="00CD703A">
      <w:pPr>
        <w:pStyle w:val="TOC3"/>
        <w:tabs>
          <w:tab w:val="right" w:leader="dot" w:pos="8659"/>
        </w:tabs>
        <w:rPr>
          <w:rFonts w:asciiTheme="minorHAnsi" w:hAnsiTheme="minorHAnsi"/>
          <w:noProof/>
          <w:color w:val="auto"/>
          <w:sz w:val="22"/>
        </w:rPr>
      </w:pPr>
      <w:hyperlink w:anchor="_Toc240794345" w:history="1">
        <w:r w:rsidR="00086020" w:rsidRPr="00FF31AF">
          <w:rPr>
            <w:rStyle w:val="Hyperlink"/>
            <w:noProof/>
          </w:rPr>
          <w:t>3. Personal Library &amp; Shelves Subsystem</w:t>
        </w:r>
        <w:r w:rsidR="00086020">
          <w:rPr>
            <w:noProof/>
            <w:webHidden/>
          </w:rPr>
          <w:tab/>
        </w:r>
        <w:r w:rsidR="00086020">
          <w:rPr>
            <w:noProof/>
            <w:webHidden/>
          </w:rPr>
          <w:fldChar w:fldCharType="begin"/>
        </w:r>
        <w:r w:rsidR="00086020">
          <w:rPr>
            <w:noProof/>
            <w:webHidden/>
          </w:rPr>
          <w:instrText xml:space="preserve"> PAGEREF _Toc240794345 \h </w:instrText>
        </w:r>
        <w:r w:rsidR="00086020">
          <w:rPr>
            <w:noProof/>
            <w:webHidden/>
          </w:rPr>
        </w:r>
        <w:r w:rsidR="00086020">
          <w:rPr>
            <w:noProof/>
            <w:webHidden/>
          </w:rPr>
          <w:fldChar w:fldCharType="separate"/>
        </w:r>
        <w:r w:rsidR="00B620EF">
          <w:rPr>
            <w:noProof/>
            <w:webHidden/>
          </w:rPr>
          <w:t>37</w:t>
        </w:r>
        <w:r w:rsidR="00086020">
          <w:rPr>
            <w:noProof/>
            <w:webHidden/>
          </w:rPr>
          <w:fldChar w:fldCharType="end"/>
        </w:r>
      </w:hyperlink>
    </w:p>
    <w:p w14:paraId="1CDC7939" w14:textId="414EC7DD" w:rsidR="00086020" w:rsidRDefault="00CD703A">
      <w:pPr>
        <w:pStyle w:val="TOC3"/>
        <w:tabs>
          <w:tab w:val="right" w:leader="dot" w:pos="8659"/>
        </w:tabs>
        <w:rPr>
          <w:rFonts w:asciiTheme="minorHAnsi" w:hAnsiTheme="minorHAnsi"/>
          <w:noProof/>
          <w:color w:val="auto"/>
          <w:sz w:val="22"/>
        </w:rPr>
      </w:pPr>
      <w:hyperlink w:anchor="_Toc240794346" w:history="1">
        <w:r w:rsidR="00086020" w:rsidRPr="00FF31AF">
          <w:rPr>
            <w:rStyle w:val="Hyperlink"/>
            <w:noProof/>
          </w:rPr>
          <w:t>4. Recommendation Engine V2 Subsystem</w:t>
        </w:r>
        <w:r w:rsidR="00086020">
          <w:rPr>
            <w:noProof/>
            <w:webHidden/>
          </w:rPr>
          <w:tab/>
        </w:r>
        <w:r w:rsidR="00086020">
          <w:rPr>
            <w:noProof/>
            <w:webHidden/>
          </w:rPr>
          <w:fldChar w:fldCharType="begin"/>
        </w:r>
        <w:r w:rsidR="00086020">
          <w:rPr>
            <w:noProof/>
            <w:webHidden/>
          </w:rPr>
          <w:instrText xml:space="preserve"> PAGEREF _Toc240794346 \h </w:instrText>
        </w:r>
        <w:r w:rsidR="00086020">
          <w:rPr>
            <w:noProof/>
            <w:webHidden/>
          </w:rPr>
        </w:r>
        <w:r w:rsidR="00086020">
          <w:rPr>
            <w:noProof/>
            <w:webHidden/>
          </w:rPr>
          <w:fldChar w:fldCharType="separate"/>
        </w:r>
        <w:r w:rsidR="00B620EF">
          <w:rPr>
            <w:noProof/>
            <w:webHidden/>
          </w:rPr>
          <w:t>38</w:t>
        </w:r>
        <w:r w:rsidR="00086020">
          <w:rPr>
            <w:noProof/>
            <w:webHidden/>
          </w:rPr>
          <w:fldChar w:fldCharType="end"/>
        </w:r>
      </w:hyperlink>
    </w:p>
    <w:p w14:paraId="51234CE2" w14:textId="339C93DA" w:rsidR="00086020" w:rsidRDefault="00CD703A">
      <w:pPr>
        <w:pStyle w:val="TOC3"/>
        <w:tabs>
          <w:tab w:val="right" w:leader="dot" w:pos="8659"/>
        </w:tabs>
        <w:rPr>
          <w:rFonts w:asciiTheme="minorHAnsi" w:hAnsiTheme="minorHAnsi"/>
          <w:noProof/>
          <w:color w:val="auto"/>
          <w:sz w:val="22"/>
        </w:rPr>
      </w:pPr>
      <w:hyperlink w:anchor="_Toc240794347" w:history="1">
        <w:r w:rsidR="00086020" w:rsidRPr="00FF31AF">
          <w:rPr>
            <w:rStyle w:val="Hyperlink"/>
            <w:noProof/>
          </w:rPr>
          <w:t>5. Community &amp; Discussion Subsystem</w:t>
        </w:r>
        <w:r w:rsidR="00086020">
          <w:rPr>
            <w:noProof/>
            <w:webHidden/>
          </w:rPr>
          <w:tab/>
        </w:r>
        <w:r w:rsidR="00086020">
          <w:rPr>
            <w:noProof/>
            <w:webHidden/>
          </w:rPr>
          <w:fldChar w:fldCharType="begin"/>
        </w:r>
        <w:r w:rsidR="00086020">
          <w:rPr>
            <w:noProof/>
            <w:webHidden/>
          </w:rPr>
          <w:instrText xml:space="preserve"> PAGEREF _Toc240794347 \h </w:instrText>
        </w:r>
        <w:r w:rsidR="00086020">
          <w:rPr>
            <w:noProof/>
            <w:webHidden/>
          </w:rPr>
        </w:r>
        <w:r w:rsidR="00086020">
          <w:rPr>
            <w:noProof/>
            <w:webHidden/>
          </w:rPr>
          <w:fldChar w:fldCharType="separate"/>
        </w:r>
        <w:r w:rsidR="00B620EF">
          <w:rPr>
            <w:noProof/>
            <w:webHidden/>
          </w:rPr>
          <w:t>39</w:t>
        </w:r>
        <w:r w:rsidR="00086020">
          <w:rPr>
            <w:noProof/>
            <w:webHidden/>
          </w:rPr>
          <w:fldChar w:fldCharType="end"/>
        </w:r>
      </w:hyperlink>
    </w:p>
    <w:p w14:paraId="52495763" w14:textId="08F119C1" w:rsidR="00086020" w:rsidRDefault="00CD703A">
      <w:pPr>
        <w:pStyle w:val="TOC3"/>
        <w:tabs>
          <w:tab w:val="right" w:leader="dot" w:pos="8659"/>
        </w:tabs>
        <w:rPr>
          <w:rFonts w:asciiTheme="minorHAnsi" w:hAnsiTheme="minorHAnsi"/>
          <w:noProof/>
          <w:color w:val="auto"/>
          <w:sz w:val="22"/>
        </w:rPr>
      </w:pPr>
      <w:hyperlink w:anchor="_Toc240794348" w:history="1">
        <w:r w:rsidR="00086020" w:rsidRPr="00FF31AF">
          <w:rPr>
            <w:rStyle w:val="Hyperlink"/>
            <w:noProof/>
          </w:rPr>
          <w:t>6. Administration &amp; API Synchronization Subsystem</w:t>
        </w:r>
        <w:r w:rsidR="00086020">
          <w:rPr>
            <w:noProof/>
            <w:webHidden/>
          </w:rPr>
          <w:tab/>
        </w:r>
        <w:r w:rsidR="00086020">
          <w:rPr>
            <w:noProof/>
            <w:webHidden/>
          </w:rPr>
          <w:fldChar w:fldCharType="begin"/>
        </w:r>
        <w:r w:rsidR="00086020">
          <w:rPr>
            <w:noProof/>
            <w:webHidden/>
          </w:rPr>
          <w:instrText xml:space="preserve"> PAGEREF _Toc240794348 \h </w:instrText>
        </w:r>
        <w:r w:rsidR="00086020">
          <w:rPr>
            <w:noProof/>
            <w:webHidden/>
          </w:rPr>
        </w:r>
        <w:r w:rsidR="00086020">
          <w:rPr>
            <w:noProof/>
            <w:webHidden/>
          </w:rPr>
          <w:fldChar w:fldCharType="separate"/>
        </w:r>
        <w:r w:rsidR="00B620EF">
          <w:rPr>
            <w:noProof/>
            <w:webHidden/>
          </w:rPr>
          <w:t>39</w:t>
        </w:r>
        <w:r w:rsidR="00086020">
          <w:rPr>
            <w:noProof/>
            <w:webHidden/>
          </w:rPr>
          <w:fldChar w:fldCharType="end"/>
        </w:r>
      </w:hyperlink>
    </w:p>
    <w:p w14:paraId="62AA5046" w14:textId="52CBD475" w:rsidR="00086020" w:rsidRDefault="00CD703A">
      <w:pPr>
        <w:pStyle w:val="TOC2"/>
        <w:tabs>
          <w:tab w:val="right" w:leader="dot" w:pos="8659"/>
        </w:tabs>
        <w:rPr>
          <w:rFonts w:asciiTheme="minorHAnsi" w:hAnsiTheme="minorHAnsi"/>
          <w:noProof/>
          <w:color w:val="auto"/>
          <w:sz w:val="22"/>
        </w:rPr>
      </w:pPr>
      <w:hyperlink w:anchor="_Toc240794349" w:history="1">
        <w:r w:rsidR="00086020" w:rsidRPr="00FF31AF">
          <w:rPr>
            <w:rStyle w:val="Hyperlink"/>
            <w:noProof/>
          </w:rPr>
          <w:t>5.4 Coding</w:t>
        </w:r>
        <w:r w:rsidR="00086020">
          <w:rPr>
            <w:noProof/>
            <w:webHidden/>
          </w:rPr>
          <w:tab/>
        </w:r>
        <w:r w:rsidR="00086020">
          <w:rPr>
            <w:noProof/>
            <w:webHidden/>
          </w:rPr>
          <w:fldChar w:fldCharType="begin"/>
        </w:r>
        <w:r w:rsidR="00086020">
          <w:rPr>
            <w:noProof/>
            <w:webHidden/>
          </w:rPr>
          <w:instrText xml:space="preserve"> PAGEREF _Toc240794349 \h </w:instrText>
        </w:r>
        <w:r w:rsidR="00086020">
          <w:rPr>
            <w:noProof/>
            <w:webHidden/>
          </w:rPr>
        </w:r>
        <w:r w:rsidR="00086020">
          <w:rPr>
            <w:noProof/>
            <w:webHidden/>
          </w:rPr>
          <w:fldChar w:fldCharType="separate"/>
        </w:r>
        <w:r w:rsidR="00B620EF">
          <w:rPr>
            <w:noProof/>
            <w:webHidden/>
          </w:rPr>
          <w:t>39</w:t>
        </w:r>
        <w:r w:rsidR="00086020">
          <w:rPr>
            <w:noProof/>
            <w:webHidden/>
          </w:rPr>
          <w:fldChar w:fldCharType="end"/>
        </w:r>
      </w:hyperlink>
    </w:p>
    <w:p w14:paraId="3AD66911" w14:textId="22C9BDCC" w:rsidR="00086020" w:rsidRDefault="00CD703A">
      <w:pPr>
        <w:pStyle w:val="TOC2"/>
        <w:tabs>
          <w:tab w:val="right" w:leader="dot" w:pos="8659"/>
        </w:tabs>
        <w:rPr>
          <w:rFonts w:asciiTheme="minorHAnsi" w:hAnsiTheme="minorHAnsi"/>
          <w:noProof/>
          <w:color w:val="auto"/>
          <w:sz w:val="22"/>
        </w:rPr>
      </w:pPr>
      <w:hyperlink w:anchor="_Toc240794350" w:history="1">
        <w:r w:rsidR="00086020" w:rsidRPr="00FF31AF">
          <w:rPr>
            <w:rStyle w:val="Hyperlink"/>
            <w:noProof/>
          </w:rPr>
          <w:t>5.5 Code Validation and Optimization</w:t>
        </w:r>
        <w:r w:rsidR="00086020">
          <w:rPr>
            <w:noProof/>
            <w:webHidden/>
          </w:rPr>
          <w:tab/>
        </w:r>
        <w:r w:rsidR="00086020">
          <w:rPr>
            <w:noProof/>
            <w:webHidden/>
          </w:rPr>
          <w:fldChar w:fldCharType="begin"/>
        </w:r>
        <w:r w:rsidR="00086020">
          <w:rPr>
            <w:noProof/>
            <w:webHidden/>
          </w:rPr>
          <w:instrText xml:space="preserve"> PAGEREF _Toc240794350 \h </w:instrText>
        </w:r>
        <w:r w:rsidR="00086020">
          <w:rPr>
            <w:noProof/>
            <w:webHidden/>
          </w:rPr>
        </w:r>
        <w:r w:rsidR="00086020">
          <w:rPr>
            <w:noProof/>
            <w:webHidden/>
          </w:rPr>
          <w:fldChar w:fldCharType="separate"/>
        </w:r>
        <w:r w:rsidR="00B620EF">
          <w:rPr>
            <w:noProof/>
            <w:webHidden/>
          </w:rPr>
          <w:t>40</w:t>
        </w:r>
        <w:r w:rsidR="00086020">
          <w:rPr>
            <w:noProof/>
            <w:webHidden/>
          </w:rPr>
          <w:fldChar w:fldCharType="end"/>
        </w:r>
      </w:hyperlink>
    </w:p>
    <w:p w14:paraId="4E8990A2" w14:textId="2AF9374D" w:rsidR="00086020" w:rsidRDefault="00CD703A">
      <w:pPr>
        <w:pStyle w:val="TOC3"/>
        <w:tabs>
          <w:tab w:val="right" w:leader="dot" w:pos="8659"/>
        </w:tabs>
        <w:rPr>
          <w:rFonts w:asciiTheme="minorHAnsi" w:hAnsiTheme="minorHAnsi"/>
          <w:noProof/>
          <w:color w:val="auto"/>
          <w:sz w:val="22"/>
        </w:rPr>
      </w:pPr>
      <w:hyperlink w:anchor="_Toc240794351" w:history="1">
        <w:r w:rsidR="00086020" w:rsidRPr="00FF31AF">
          <w:rPr>
            <w:rStyle w:val="Hyperlink"/>
            <w:noProof/>
          </w:rPr>
          <w:t>1. Database Indexing Strategy</w:t>
        </w:r>
        <w:r w:rsidR="00086020">
          <w:rPr>
            <w:noProof/>
            <w:webHidden/>
          </w:rPr>
          <w:tab/>
        </w:r>
        <w:r w:rsidR="00086020">
          <w:rPr>
            <w:noProof/>
            <w:webHidden/>
          </w:rPr>
          <w:fldChar w:fldCharType="begin"/>
        </w:r>
        <w:r w:rsidR="00086020">
          <w:rPr>
            <w:noProof/>
            <w:webHidden/>
          </w:rPr>
          <w:instrText xml:space="preserve"> PAGEREF _Toc240794351 \h </w:instrText>
        </w:r>
        <w:r w:rsidR="00086020">
          <w:rPr>
            <w:noProof/>
            <w:webHidden/>
          </w:rPr>
        </w:r>
        <w:r w:rsidR="00086020">
          <w:rPr>
            <w:noProof/>
            <w:webHidden/>
          </w:rPr>
          <w:fldChar w:fldCharType="separate"/>
        </w:r>
        <w:r w:rsidR="00B620EF">
          <w:rPr>
            <w:noProof/>
            <w:webHidden/>
          </w:rPr>
          <w:t>40</w:t>
        </w:r>
        <w:r w:rsidR="00086020">
          <w:rPr>
            <w:noProof/>
            <w:webHidden/>
          </w:rPr>
          <w:fldChar w:fldCharType="end"/>
        </w:r>
      </w:hyperlink>
    </w:p>
    <w:p w14:paraId="0E7E806E" w14:textId="55CD6590" w:rsidR="00086020" w:rsidRDefault="00CD703A">
      <w:pPr>
        <w:pStyle w:val="TOC3"/>
        <w:tabs>
          <w:tab w:val="right" w:leader="dot" w:pos="8659"/>
        </w:tabs>
        <w:rPr>
          <w:rFonts w:asciiTheme="minorHAnsi" w:hAnsiTheme="minorHAnsi"/>
          <w:noProof/>
          <w:color w:val="auto"/>
          <w:sz w:val="22"/>
        </w:rPr>
      </w:pPr>
      <w:hyperlink w:anchor="_Toc240794352" w:history="1">
        <w:r w:rsidR="00086020" w:rsidRPr="00FF31AF">
          <w:rPr>
            <w:rStyle w:val="Hyperlink"/>
            <w:noProof/>
          </w:rPr>
          <w:t>2. Query Optimization &amp; EXPLAIN Query Plan</w:t>
        </w:r>
        <w:r w:rsidR="00086020">
          <w:rPr>
            <w:noProof/>
            <w:webHidden/>
          </w:rPr>
          <w:tab/>
        </w:r>
        <w:r w:rsidR="00086020">
          <w:rPr>
            <w:noProof/>
            <w:webHidden/>
          </w:rPr>
          <w:fldChar w:fldCharType="begin"/>
        </w:r>
        <w:r w:rsidR="00086020">
          <w:rPr>
            <w:noProof/>
            <w:webHidden/>
          </w:rPr>
          <w:instrText xml:space="preserve"> PAGEREF _Toc240794352 \h </w:instrText>
        </w:r>
        <w:r w:rsidR="00086020">
          <w:rPr>
            <w:noProof/>
            <w:webHidden/>
          </w:rPr>
        </w:r>
        <w:r w:rsidR="00086020">
          <w:rPr>
            <w:noProof/>
            <w:webHidden/>
          </w:rPr>
          <w:fldChar w:fldCharType="separate"/>
        </w:r>
        <w:r w:rsidR="00B620EF">
          <w:rPr>
            <w:noProof/>
            <w:webHidden/>
          </w:rPr>
          <w:t>40</w:t>
        </w:r>
        <w:r w:rsidR="00086020">
          <w:rPr>
            <w:noProof/>
            <w:webHidden/>
          </w:rPr>
          <w:fldChar w:fldCharType="end"/>
        </w:r>
      </w:hyperlink>
    </w:p>
    <w:p w14:paraId="2611ACD1" w14:textId="6F4AF203" w:rsidR="00086020" w:rsidRDefault="00CD703A">
      <w:pPr>
        <w:pStyle w:val="TOC3"/>
        <w:tabs>
          <w:tab w:val="right" w:leader="dot" w:pos="8659"/>
        </w:tabs>
        <w:rPr>
          <w:rFonts w:asciiTheme="minorHAnsi" w:hAnsiTheme="minorHAnsi"/>
          <w:noProof/>
          <w:color w:val="auto"/>
          <w:sz w:val="22"/>
        </w:rPr>
      </w:pPr>
      <w:hyperlink w:anchor="_Toc240794353" w:history="1">
        <w:r w:rsidR="00086020" w:rsidRPr="00FF31AF">
          <w:rPr>
            <w:rStyle w:val="Hyperlink"/>
            <w:noProof/>
          </w:rPr>
          <w:t>3. File-Based Caching</w:t>
        </w:r>
        <w:r w:rsidR="00086020">
          <w:rPr>
            <w:noProof/>
            <w:webHidden/>
          </w:rPr>
          <w:tab/>
        </w:r>
        <w:r w:rsidR="00086020">
          <w:rPr>
            <w:noProof/>
            <w:webHidden/>
          </w:rPr>
          <w:fldChar w:fldCharType="begin"/>
        </w:r>
        <w:r w:rsidR="00086020">
          <w:rPr>
            <w:noProof/>
            <w:webHidden/>
          </w:rPr>
          <w:instrText xml:space="preserve"> PAGEREF _Toc240794353 \h </w:instrText>
        </w:r>
        <w:r w:rsidR="00086020">
          <w:rPr>
            <w:noProof/>
            <w:webHidden/>
          </w:rPr>
        </w:r>
        <w:r w:rsidR="00086020">
          <w:rPr>
            <w:noProof/>
            <w:webHidden/>
          </w:rPr>
          <w:fldChar w:fldCharType="separate"/>
        </w:r>
        <w:r w:rsidR="00B620EF">
          <w:rPr>
            <w:noProof/>
            <w:webHidden/>
          </w:rPr>
          <w:t>40</w:t>
        </w:r>
        <w:r w:rsidR="00086020">
          <w:rPr>
            <w:noProof/>
            <w:webHidden/>
          </w:rPr>
          <w:fldChar w:fldCharType="end"/>
        </w:r>
      </w:hyperlink>
    </w:p>
    <w:p w14:paraId="0F1F91E4" w14:textId="2E72C754" w:rsidR="00086020" w:rsidRDefault="00CD703A">
      <w:pPr>
        <w:pStyle w:val="TOC1"/>
        <w:tabs>
          <w:tab w:val="right" w:leader="dot" w:pos="8659"/>
        </w:tabs>
        <w:rPr>
          <w:rFonts w:asciiTheme="minorHAnsi" w:hAnsiTheme="minorHAnsi"/>
          <w:noProof/>
          <w:color w:val="auto"/>
          <w:sz w:val="22"/>
        </w:rPr>
      </w:pPr>
      <w:hyperlink w:anchor="_Toc240794354" w:history="1">
        <w:r w:rsidR="00086020" w:rsidRPr="00FF31AF">
          <w:rPr>
            <w:rStyle w:val="Hyperlink"/>
            <w:noProof/>
          </w:rPr>
          <w:t>CHAPTER 6 — SYSTEM TESTING</w:t>
        </w:r>
        <w:r w:rsidR="00086020">
          <w:rPr>
            <w:noProof/>
            <w:webHidden/>
          </w:rPr>
          <w:tab/>
        </w:r>
        <w:r w:rsidR="00086020">
          <w:rPr>
            <w:noProof/>
            <w:webHidden/>
          </w:rPr>
          <w:fldChar w:fldCharType="begin"/>
        </w:r>
        <w:r w:rsidR="00086020">
          <w:rPr>
            <w:noProof/>
            <w:webHidden/>
          </w:rPr>
          <w:instrText xml:space="preserve"> PAGEREF _Toc240794354 \h </w:instrText>
        </w:r>
        <w:r w:rsidR="00086020">
          <w:rPr>
            <w:noProof/>
            <w:webHidden/>
          </w:rPr>
        </w:r>
        <w:r w:rsidR="00086020">
          <w:rPr>
            <w:noProof/>
            <w:webHidden/>
          </w:rPr>
          <w:fldChar w:fldCharType="separate"/>
        </w:r>
        <w:r w:rsidR="00B620EF">
          <w:rPr>
            <w:noProof/>
            <w:webHidden/>
          </w:rPr>
          <w:t>41</w:t>
        </w:r>
        <w:r w:rsidR="00086020">
          <w:rPr>
            <w:noProof/>
            <w:webHidden/>
          </w:rPr>
          <w:fldChar w:fldCharType="end"/>
        </w:r>
      </w:hyperlink>
    </w:p>
    <w:p w14:paraId="492C81A3" w14:textId="650D65BE" w:rsidR="00086020" w:rsidRDefault="00CD703A">
      <w:pPr>
        <w:pStyle w:val="TOC2"/>
        <w:tabs>
          <w:tab w:val="right" w:leader="dot" w:pos="8659"/>
        </w:tabs>
        <w:rPr>
          <w:rFonts w:asciiTheme="minorHAnsi" w:hAnsiTheme="minorHAnsi"/>
          <w:noProof/>
          <w:color w:val="auto"/>
          <w:sz w:val="22"/>
        </w:rPr>
      </w:pPr>
      <w:hyperlink w:anchor="_Toc240794355" w:history="1">
        <w:r w:rsidR="00086020" w:rsidRPr="00FF31AF">
          <w:rPr>
            <w:rStyle w:val="Hyperlink"/>
            <w:noProof/>
          </w:rPr>
          <w:t>6.1 Introduction</w:t>
        </w:r>
        <w:r w:rsidR="00086020">
          <w:rPr>
            <w:noProof/>
            <w:webHidden/>
          </w:rPr>
          <w:tab/>
        </w:r>
        <w:r w:rsidR="00086020">
          <w:rPr>
            <w:noProof/>
            <w:webHidden/>
          </w:rPr>
          <w:fldChar w:fldCharType="begin"/>
        </w:r>
        <w:r w:rsidR="00086020">
          <w:rPr>
            <w:noProof/>
            <w:webHidden/>
          </w:rPr>
          <w:instrText xml:space="preserve"> PAGEREF _Toc240794355 \h </w:instrText>
        </w:r>
        <w:r w:rsidR="00086020">
          <w:rPr>
            <w:noProof/>
            <w:webHidden/>
          </w:rPr>
        </w:r>
        <w:r w:rsidR="00086020">
          <w:rPr>
            <w:noProof/>
            <w:webHidden/>
          </w:rPr>
          <w:fldChar w:fldCharType="separate"/>
        </w:r>
        <w:r w:rsidR="00B620EF">
          <w:rPr>
            <w:noProof/>
            <w:webHidden/>
          </w:rPr>
          <w:t>41</w:t>
        </w:r>
        <w:r w:rsidR="00086020">
          <w:rPr>
            <w:noProof/>
            <w:webHidden/>
          </w:rPr>
          <w:fldChar w:fldCharType="end"/>
        </w:r>
      </w:hyperlink>
    </w:p>
    <w:p w14:paraId="4B7631B1" w14:textId="32D3970D" w:rsidR="00086020" w:rsidRDefault="00CD703A">
      <w:pPr>
        <w:pStyle w:val="TOC2"/>
        <w:tabs>
          <w:tab w:val="right" w:leader="dot" w:pos="8659"/>
        </w:tabs>
        <w:rPr>
          <w:rFonts w:asciiTheme="minorHAnsi" w:hAnsiTheme="minorHAnsi"/>
          <w:noProof/>
          <w:color w:val="auto"/>
          <w:sz w:val="22"/>
        </w:rPr>
      </w:pPr>
      <w:hyperlink w:anchor="_Toc240794356" w:history="1">
        <w:r w:rsidR="00086020" w:rsidRPr="00FF31AF">
          <w:rPr>
            <w:rStyle w:val="Hyperlink"/>
            <w:noProof/>
          </w:rPr>
          <w:t>6.2 Unit Testing</w:t>
        </w:r>
        <w:r w:rsidR="00086020">
          <w:rPr>
            <w:noProof/>
            <w:webHidden/>
          </w:rPr>
          <w:tab/>
        </w:r>
        <w:r w:rsidR="00086020">
          <w:rPr>
            <w:noProof/>
            <w:webHidden/>
          </w:rPr>
          <w:fldChar w:fldCharType="begin"/>
        </w:r>
        <w:r w:rsidR="00086020">
          <w:rPr>
            <w:noProof/>
            <w:webHidden/>
          </w:rPr>
          <w:instrText xml:space="preserve"> PAGEREF _Toc240794356 \h </w:instrText>
        </w:r>
        <w:r w:rsidR="00086020">
          <w:rPr>
            <w:noProof/>
            <w:webHidden/>
          </w:rPr>
        </w:r>
        <w:r w:rsidR="00086020">
          <w:rPr>
            <w:noProof/>
            <w:webHidden/>
          </w:rPr>
          <w:fldChar w:fldCharType="separate"/>
        </w:r>
        <w:r w:rsidR="00B620EF">
          <w:rPr>
            <w:noProof/>
            <w:webHidden/>
          </w:rPr>
          <w:t>41</w:t>
        </w:r>
        <w:r w:rsidR="00086020">
          <w:rPr>
            <w:noProof/>
            <w:webHidden/>
          </w:rPr>
          <w:fldChar w:fldCharType="end"/>
        </w:r>
      </w:hyperlink>
    </w:p>
    <w:p w14:paraId="105D2739" w14:textId="681C7FDB" w:rsidR="00086020" w:rsidRDefault="00CD703A">
      <w:pPr>
        <w:pStyle w:val="TOC2"/>
        <w:tabs>
          <w:tab w:val="right" w:leader="dot" w:pos="8659"/>
        </w:tabs>
        <w:rPr>
          <w:rFonts w:asciiTheme="minorHAnsi" w:hAnsiTheme="minorHAnsi"/>
          <w:noProof/>
          <w:color w:val="auto"/>
          <w:sz w:val="22"/>
        </w:rPr>
      </w:pPr>
      <w:hyperlink w:anchor="_Toc240794357" w:history="1">
        <w:r w:rsidR="00086020" w:rsidRPr="00FF31AF">
          <w:rPr>
            <w:rStyle w:val="Hyperlink"/>
            <w:noProof/>
          </w:rPr>
          <w:t>6.3 Integration Testing</w:t>
        </w:r>
        <w:r w:rsidR="00086020">
          <w:rPr>
            <w:noProof/>
            <w:webHidden/>
          </w:rPr>
          <w:tab/>
        </w:r>
        <w:r w:rsidR="00086020">
          <w:rPr>
            <w:noProof/>
            <w:webHidden/>
          </w:rPr>
          <w:fldChar w:fldCharType="begin"/>
        </w:r>
        <w:r w:rsidR="00086020">
          <w:rPr>
            <w:noProof/>
            <w:webHidden/>
          </w:rPr>
          <w:instrText xml:space="preserve"> PAGEREF _Toc240794357 \h </w:instrText>
        </w:r>
        <w:r w:rsidR="00086020">
          <w:rPr>
            <w:noProof/>
            <w:webHidden/>
          </w:rPr>
        </w:r>
        <w:r w:rsidR="00086020">
          <w:rPr>
            <w:noProof/>
            <w:webHidden/>
          </w:rPr>
          <w:fldChar w:fldCharType="separate"/>
        </w:r>
        <w:r w:rsidR="00B620EF">
          <w:rPr>
            <w:noProof/>
            <w:webHidden/>
          </w:rPr>
          <w:t>41</w:t>
        </w:r>
        <w:r w:rsidR="00086020">
          <w:rPr>
            <w:noProof/>
            <w:webHidden/>
          </w:rPr>
          <w:fldChar w:fldCharType="end"/>
        </w:r>
      </w:hyperlink>
    </w:p>
    <w:p w14:paraId="60B679F7" w14:textId="4D31D9F7" w:rsidR="00086020" w:rsidRDefault="00CD703A">
      <w:pPr>
        <w:pStyle w:val="TOC2"/>
        <w:tabs>
          <w:tab w:val="right" w:leader="dot" w:pos="8659"/>
        </w:tabs>
        <w:rPr>
          <w:rFonts w:asciiTheme="minorHAnsi" w:hAnsiTheme="minorHAnsi"/>
          <w:noProof/>
          <w:color w:val="auto"/>
          <w:sz w:val="22"/>
        </w:rPr>
      </w:pPr>
      <w:hyperlink w:anchor="_Toc240794358" w:history="1">
        <w:r w:rsidR="00086020" w:rsidRPr="00FF31AF">
          <w:rPr>
            <w:rStyle w:val="Hyperlink"/>
            <w:noProof/>
          </w:rPr>
          <w:t>6.4 System Testing</w:t>
        </w:r>
        <w:r w:rsidR="00086020">
          <w:rPr>
            <w:noProof/>
            <w:webHidden/>
          </w:rPr>
          <w:tab/>
        </w:r>
        <w:r w:rsidR="00086020">
          <w:rPr>
            <w:noProof/>
            <w:webHidden/>
          </w:rPr>
          <w:fldChar w:fldCharType="begin"/>
        </w:r>
        <w:r w:rsidR="00086020">
          <w:rPr>
            <w:noProof/>
            <w:webHidden/>
          </w:rPr>
          <w:instrText xml:space="preserve"> PAGEREF _Toc240794358 \h </w:instrText>
        </w:r>
        <w:r w:rsidR="00086020">
          <w:rPr>
            <w:noProof/>
            <w:webHidden/>
          </w:rPr>
        </w:r>
        <w:r w:rsidR="00086020">
          <w:rPr>
            <w:noProof/>
            <w:webHidden/>
          </w:rPr>
          <w:fldChar w:fldCharType="separate"/>
        </w:r>
        <w:r w:rsidR="00B620EF">
          <w:rPr>
            <w:noProof/>
            <w:webHidden/>
          </w:rPr>
          <w:t>42</w:t>
        </w:r>
        <w:r w:rsidR="00086020">
          <w:rPr>
            <w:noProof/>
            <w:webHidden/>
          </w:rPr>
          <w:fldChar w:fldCharType="end"/>
        </w:r>
      </w:hyperlink>
    </w:p>
    <w:p w14:paraId="5371E4C7" w14:textId="33DF1748" w:rsidR="00086020" w:rsidRDefault="00CD703A">
      <w:pPr>
        <w:pStyle w:val="TOC2"/>
        <w:tabs>
          <w:tab w:val="right" w:leader="dot" w:pos="8659"/>
        </w:tabs>
        <w:rPr>
          <w:rFonts w:asciiTheme="minorHAnsi" w:hAnsiTheme="minorHAnsi"/>
          <w:noProof/>
          <w:color w:val="auto"/>
          <w:sz w:val="22"/>
        </w:rPr>
      </w:pPr>
      <w:hyperlink w:anchor="_Toc240794359" w:history="1">
        <w:r w:rsidR="00086020" w:rsidRPr="00FF31AF">
          <w:rPr>
            <w:rStyle w:val="Hyperlink"/>
            <w:noProof/>
          </w:rPr>
          <w:t>6.5 Test Plan</w:t>
        </w:r>
        <w:r w:rsidR="00086020">
          <w:rPr>
            <w:noProof/>
            <w:webHidden/>
          </w:rPr>
          <w:tab/>
        </w:r>
        <w:r w:rsidR="00086020">
          <w:rPr>
            <w:noProof/>
            <w:webHidden/>
          </w:rPr>
          <w:fldChar w:fldCharType="begin"/>
        </w:r>
        <w:r w:rsidR="00086020">
          <w:rPr>
            <w:noProof/>
            <w:webHidden/>
          </w:rPr>
          <w:instrText xml:space="preserve"> PAGEREF _Toc240794359 \h </w:instrText>
        </w:r>
        <w:r w:rsidR="00086020">
          <w:rPr>
            <w:noProof/>
            <w:webHidden/>
          </w:rPr>
        </w:r>
        <w:r w:rsidR="00086020">
          <w:rPr>
            <w:noProof/>
            <w:webHidden/>
          </w:rPr>
          <w:fldChar w:fldCharType="separate"/>
        </w:r>
        <w:r w:rsidR="00B620EF">
          <w:rPr>
            <w:noProof/>
            <w:webHidden/>
          </w:rPr>
          <w:t>42</w:t>
        </w:r>
        <w:r w:rsidR="00086020">
          <w:rPr>
            <w:noProof/>
            <w:webHidden/>
          </w:rPr>
          <w:fldChar w:fldCharType="end"/>
        </w:r>
      </w:hyperlink>
    </w:p>
    <w:p w14:paraId="53627D49" w14:textId="091CF0F9" w:rsidR="00086020" w:rsidRDefault="00CD703A">
      <w:pPr>
        <w:pStyle w:val="TOC2"/>
        <w:tabs>
          <w:tab w:val="right" w:leader="dot" w:pos="8659"/>
        </w:tabs>
        <w:rPr>
          <w:rFonts w:asciiTheme="minorHAnsi" w:hAnsiTheme="minorHAnsi"/>
          <w:noProof/>
          <w:color w:val="auto"/>
          <w:sz w:val="22"/>
        </w:rPr>
      </w:pPr>
      <w:hyperlink w:anchor="_Toc240794360" w:history="1">
        <w:r w:rsidR="00086020" w:rsidRPr="00FF31AF">
          <w:rPr>
            <w:rStyle w:val="Hyperlink"/>
            <w:noProof/>
          </w:rPr>
          <w:t>6.6 Test Cases</w:t>
        </w:r>
        <w:r w:rsidR="00086020">
          <w:rPr>
            <w:noProof/>
            <w:webHidden/>
          </w:rPr>
          <w:tab/>
        </w:r>
        <w:r w:rsidR="00086020">
          <w:rPr>
            <w:noProof/>
            <w:webHidden/>
          </w:rPr>
          <w:fldChar w:fldCharType="begin"/>
        </w:r>
        <w:r w:rsidR="00086020">
          <w:rPr>
            <w:noProof/>
            <w:webHidden/>
          </w:rPr>
          <w:instrText xml:space="preserve"> PAGEREF _Toc240794360 \h </w:instrText>
        </w:r>
        <w:r w:rsidR="00086020">
          <w:rPr>
            <w:noProof/>
            <w:webHidden/>
          </w:rPr>
        </w:r>
        <w:r w:rsidR="00086020">
          <w:rPr>
            <w:noProof/>
            <w:webHidden/>
          </w:rPr>
          <w:fldChar w:fldCharType="separate"/>
        </w:r>
        <w:r w:rsidR="00B620EF">
          <w:rPr>
            <w:noProof/>
            <w:webHidden/>
          </w:rPr>
          <w:t>42</w:t>
        </w:r>
        <w:r w:rsidR="00086020">
          <w:rPr>
            <w:noProof/>
            <w:webHidden/>
          </w:rPr>
          <w:fldChar w:fldCharType="end"/>
        </w:r>
      </w:hyperlink>
    </w:p>
    <w:p w14:paraId="046D2EF1" w14:textId="7C6E783C" w:rsidR="00086020" w:rsidRDefault="00CD703A">
      <w:pPr>
        <w:pStyle w:val="TOC2"/>
        <w:tabs>
          <w:tab w:val="right" w:leader="dot" w:pos="8659"/>
        </w:tabs>
        <w:rPr>
          <w:rFonts w:asciiTheme="minorHAnsi" w:hAnsiTheme="minorHAnsi"/>
          <w:noProof/>
          <w:color w:val="auto"/>
          <w:sz w:val="22"/>
        </w:rPr>
      </w:pPr>
      <w:hyperlink w:anchor="_Toc240794361" w:history="1">
        <w:r w:rsidR="00086020" w:rsidRPr="00FF31AF">
          <w:rPr>
            <w:rStyle w:val="Hyperlink"/>
            <w:noProof/>
          </w:rPr>
          <w:t>6.7 Test Results</w:t>
        </w:r>
        <w:r w:rsidR="00086020">
          <w:rPr>
            <w:noProof/>
            <w:webHidden/>
          </w:rPr>
          <w:tab/>
        </w:r>
        <w:r w:rsidR="00086020">
          <w:rPr>
            <w:noProof/>
            <w:webHidden/>
          </w:rPr>
          <w:fldChar w:fldCharType="begin"/>
        </w:r>
        <w:r w:rsidR="00086020">
          <w:rPr>
            <w:noProof/>
            <w:webHidden/>
          </w:rPr>
          <w:instrText xml:space="preserve"> PAGEREF _Toc240794361 \h </w:instrText>
        </w:r>
        <w:r w:rsidR="00086020">
          <w:rPr>
            <w:noProof/>
            <w:webHidden/>
          </w:rPr>
        </w:r>
        <w:r w:rsidR="00086020">
          <w:rPr>
            <w:noProof/>
            <w:webHidden/>
          </w:rPr>
          <w:fldChar w:fldCharType="separate"/>
        </w:r>
        <w:r w:rsidR="00B620EF">
          <w:rPr>
            <w:noProof/>
            <w:webHidden/>
          </w:rPr>
          <w:t>42</w:t>
        </w:r>
        <w:r w:rsidR="00086020">
          <w:rPr>
            <w:noProof/>
            <w:webHidden/>
          </w:rPr>
          <w:fldChar w:fldCharType="end"/>
        </w:r>
      </w:hyperlink>
    </w:p>
    <w:p w14:paraId="6BAE89B9" w14:textId="006B403B" w:rsidR="00086020" w:rsidRDefault="00CD703A">
      <w:pPr>
        <w:pStyle w:val="TOC1"/>
        <w:tabs>
          <w:tab w:val="right" w:leader="dot" w:pos="8659"/>
        </w:tabs>
        <w:rPr>
          <w:rFonts w:asciiTheme="minorHAnsi" w:hAnsiTheme="minorHAnsi"/>
          <w:noProof/>
          <w:color w:val="auto"/>
          <w:sz w:val="22"/>
        </w:rPr>
      </w:pPr>
      <w:hyperlink w:anchor="_Toc240794362" w:history="1">
        <w:r w:rsidR="00086020" w:rsidRPr="00FF31AF">
          <w:rPr>
            <w:rStyle w:val="Hyperlink"/>
            <w:noProof/>
          </w:rPr>
          <w:t>CHAPTER 7 — SYSTEM MAINTENANCE</w:t>
        </w:r>
        <w:r w:rsidR="00086020">
          <w:rPr>
            <w:noProof/>
            <w:webHidden/>
          </w:rPr>
          <w:tab/>
        </w:r>
        <w:r w:rsidR="00086020">
          <w:rPr>
            <w:noProof/>
            <w:webHidden/>
          </w:rPr>
          <w:fldChar w:fldCharType="begin"/>
        </w:r>
        <w:r w:rsidR="00086020">
          <w:rPr>
            <w:noProof/>
            <w:webHidden/>
          </w:rPr>
          <w:instrText xml:space="preserve"> PAGEREF _Toc240794362 \h </w:instrText>
        </w:r>
        <w:r w:rsidR="00086020">
          <w:rPr>
            <w:noProof/>
            <w:webHidden/>
          </w:rPr>
        </w:r>
        <w:r w:rsidR="00086020">
          <w:rPr>
            <w:noProof/>
            <w:webHidden/>
          </w:rPr>
          <w:fldChar w:fldCharType="separate"/>
        </w:r>
        <w:r w:rsidR="00B620EF">
          <w:rPr>
            <w:noProof/>
            <w:webHidden/>
          </w:rPr>
          <w:t>44</w:t>
        </w:r>
        <w:r w:rsidR="00086020">
          <w:rPr>
            <w:noProof/>
            <w:webHidden/>
          </w:rPr>
          <w:fldChar w:fldCharType="end"/>
        </w:r>
      </w:hyperlink>
    </w:p>
    <w:p w14:paraId="21E66490" w14:textId="688F2BD2" w:rsidR="00086020" w:rsidRDefault="00CD703A">
      <w:pPr>
        <w:pStyle w:val="TOC2"/>
        <w:tabs>
          <w:tab w:val="right" w:leader="dot" w:pos="8659"/>
        </w:tabs>
        <w:rPr>
          <w:rFonts w:asciiTheme="minorHAnsi" w:hAnsiTheme="minorHAnsi"/>
          <w:noProof/>
          <w:color w:val="auto"/>
          <w:sz w:val="22"/>
        </w:rPr>
      </w:pPr>
      <w:hyperlink w:anchor="_Toc240794363" w:history="1">
        <w:r w:rsidR="00086020" w:rsidRPr="00FF31AF">
          <w:rPr>
            <w:rStyle w:val="Hyperlink"/>
            <w:noProof/>
          </w:rPr>
          <w:t>7.1 Introduction</w:t>
        </w:r>
        <w:r w:rsidR="00086020">
          <w:rPr>
            <w:noProof/>
            <w:webHidden/>
          </w:rPr>
          <w:tab/>
        </w:r>
        <w:r w:rsidR="00086020">
          <w:rPr>
            <w:noProof/>
            <w:webHidden/>
          </w:rPr>
          <w:fldChar w:fldCharType="begin"/>
        </w:r>
        <w:r w:rsidR="00086020">
          <w:rPr>
            <w:noProof/>
            <w:webHidden/>
          </w:rPr>
          <w:instrText xml:space="preserve"> PAGEREF _Toc240794363 \h </w:instrText>
        </w:r>
        <w:r w:rsidR="00086020">
          <w:rPr>
            <w:noProof/>
            <w:webHidden/>
          </w:rPr>
        </w:r>
        <w:r w:rsidR="00086020">
          <w:rPr>
            <w:noProof/>
            <w:webHidden/>
          </w:rPr>
          <w:fldChar w:fldCharType="separate"/>
        </w:r>
        <w:r w:rsidR="00B620EF">
          <w:rPr>
            <w:noProof/>
            <w:webHidden/>
          </w:rPr>
          <w:t>44</w:t>
        </w:r>
        <w:r w:rsidR="00086020">
          <w:rPr>
            <w:noProof/>
            <w:webHidden/>
          </w:rPr>
          <w:fldChar w:fldCharType="end"/>
        </w:r>
      </w:hyperlink>
    </w:p>
    <w:p w14:paraId="1EACA096" w14:textId="73D34341" w:rsidR="00086020" w:rsidRDefault="00CD703A">
      <w:pPr>
        <w:pStyle w:val="TOC2"/>
        <w:tabs>
          <w:tab w:val="right" w:leader="dot" w:pos="8659"/>
        </w:tabs>
        <w:rPr>
          <w:rFonts w:asciiTheme="minorHAnsi" w:hAnsiTheme="minorHAnsi"/>
          <w:noProof/>
          <w:color w:val="auto"/>
          <w:sz w:val="22"/>
        </w:rPr>
      </w:pPr>
      <w:hyperlink w:anchor="_Toc240794364" w:history="1">
        <w:r w:rsidR="00086020" w:rsidRPr="00FF31AF">
          <w:rPr>
            <w:rStyle w:val="Hyperlink"/>
            <w:noProof/>
          </w:rPr>
          <w:t>7.2 Maintenance</w:t>
        </w:r>
        <w:r w:rsidR="00086020">
          <w:rPr>
            <w:noProof/>
            <w:webHidden/>
          </w:rPr>
          <w:tab/>
        </w:r>
        <w:r w:rsidR="00086020">
          <w:rPr>
            <w:noProof/>
            <w:webHidden/>
          </w:rPr>
          <w:fldChar w:fldCharType="begin"/>
        </w:r>
        <w:r w:rsidR="00086020">
          <w:rPr>
            <w:noProof/>
            <w:webHidden/>
          </w:rPr>
          <w:instrText xml:space="preserve"> PAGEREF _Toc240794364 \h </w:instrText>
        </w:r>
        <w:r w:rsidR="00086020">
          <w:rPr>
            <w:noProof/>
            <w:webHidden/>
          </w:rPr>
        </w:r>
        <w:r w:rsidR="00086020">
          <w:rPr>
            <w:noProof/>
            <w:webHidden/>
          </w:rPr>
          <w:fldChar w:fldCharType="separate"/>
        </w:r>
        <w:r w:rsidR="00B620EF">
          <w:rPr>
            <w:noProof/>
            <w:webHidden/>
          </w:rPr>
          <w:t>44</w:t>
        </w:r>
        <w:r w:rsidR="00086020">
          <w:rPr>
            <w:noProof/>
            <w:webHidden/>
          </w:rPr>
          <w:fldChar w:fldCharType="end"/>
        </w:r>
      </w:hyperlink>
    </w:p>
    <w:p w14:paraId="5F995DC7" w14:textId="38662C96" w:rsidR="00086020" w:rsidRDefault="00CD703A">
      <w:pPr>
        <w:pStyle w:val="TOC3"/>
        <w:tabs>
          <w:tab w:val="right" w:leader="dot" w:pos="8659"/>
        </w:tabs>
        <w:rPr>
          <w:rFonts w:asciiTheme="minorHAnsi" w:hAnsiTheme="minorHAnsi"/>
          <w:noProof/>
          <w:color w:val="auto"/>
          <w:sz w:val="22"/>
        </w:rPr>
      </w:pPr>
      <w:hyperlink w:anchor="_Toc240794365" w:history="1">
        <w:r w:rsidR="00086020" w:rsidRPr="00FF31AF">
          <w:rPr>
            <w:rStyle w:val="Hyperlink"/>
            <w:noProof/>
          </w:rPr>
          <w:t>1. Corrective Maintenance</w:t>
        </w:r>
        <w:r w:rsidR="00086020">
          <w:rPr>
            <w:noProof/>
            <w:webHidden/>
          </w:rPr>
          <w:tab/>
        </w:r>
        <w:r w:rsidR="00086020">
          <w:rPr>
            <w:noProof/>
            <w:webHidden/>
          </w:rPr>
          <w:fldChar w:fldCharType="begin"/>
        </w:r>
        <w:r w:rsidR="00086020">
          <w:rPr>
            <w:noProof/>
            <w:webHidden/>
          </w:rPr>
          <w:instrText xml:space="preserve"> PAGEREF _Toc240794365 \h </w:instrText>
        </w:r>
        <w:r w:rsidR="00086020">
          <w:rPr>
            <w:noProof/>
            <w:webHidden/>
          </w:rPr>
        </w:r>
        <w:r w:rsidR="00086020">
          <w:rPr>
            <w:noProof/>
            <w:webHidden/>
          </w:rPr>
          <w:fldChar w:fldCharType="separate"/>
        </w:r>
        <w:r w:rsidR="00B620EF">
          <w:rPr>
            <w:noProof/>
            <w:webHidden/>
          </w:rPr>
          <w:t>44</w:t>
        </w:r>
        <w:r w:rsidR="00086020">
          <w:rPr>
            <w:noProof/>
            <w:webHidden/>
          </w:rPr>
          <w:fldChar w:fldCharType="end"/>
        </w:r>
      </w:hyperlink>
    </w:p>
    <w:p w14:paraId="19AF797B" w14:textId="418E6DDE" w:rsidR="00086020" w:rsidRDefault="00CD703A">
      <w:pPr>
        <w:pStyle w:val="TOC3"/>
        <w:tabs>
          <w:tab w:val="right" w:leader="dot" w:pos="8659"/>
        </w:tabs>
        <w:rPr>
          <w:rFonts w:asciiTheme="minorHAnsi" w:hAnsiTheme="minorHAnsi"/>
          <w:noProof/>
          <w:color w:val="auto"/>
          <w:sz w:val="22"/>
        </w:rPr>
      </w:pPr>
      <w:hyperlink w:anchor="_Toc240794366" w:history="1">
        <w:r w:rsidR="00086020" w:rsidRPr="00FF31AF">
          <w:rPr>
            <w:rStyle w:val="Hyperlink"/>
            <w:noProof/>
          </w:rPr>
          <w:t>2. Adaptive Maintenance</w:t>
        </w:r>
        <w:r w:rsidR="00086020">
          <w:rPr>
            <w:noProof/>
            <w:webHidden/>
          </w:rPr>
          <w:tab/>
        </w:r>
        <w:r w:rsidR="00086020">
          <w:rPr>
            <w:noProof/>
            <w:webHidden/>
          </w:rPr>
          <w:fldChar w:fldCharType="begin"/>
        </w:r>
        <w:r w:rsidR="00086020">
          <w:rPr>
            <w:noProof/>
            <w:webHidden/>
          </w:rPr>
          <w:instrText xml:space="preserve"> PAGEREF _Toc240794366 \h </w:instrText>
        </w:r>
        <w:r w:rsidR="00086020">
          <w:rPr>
            <w:noProof/>
            <w:webHidden/>
          </w:rPr>
        </w:r>
        <w:r w:rsidR="00086020">
          <w:rPr>
            <w:noProof/>
            <w:webHidden/>
          </w:rPr>
          <w:fldChar w:fldCharType="separate"/>
        </w:r>
        <w:r w:rsidR="00B620EF">
          <w:rPr>
            <w:noProof/>
            <w:webHidden/>
          </w:rPr>
          <w:t>44</w:t>
        </w:r>
        <w:r w:rsidR="00086020">
          <w:rPr>
            <w:noProof/>
            <w:webHidden/>
          </w:rPr>
          <w:fldChar w:fldCharType="end"/>
        </w:r>
      </w:hyperlink>
    </w:p>
    <w:p w14:paraId="7BD42385" w14:textId="46619F6B" w:rsidR="00086020" w:rsidRDefault="00CD703A">
      <w:pPr>
        <w:pStyle w:val="TOC3"/>
        <w:tabs>
          <w:tab w:val="right" w:leader="dot" w:pos="8659"/>
        </w:tabs>
        <w:rPr>
          <w:rFonts w:asciiTheme="minorHAnsi" w:hAnsiTheme="minorHAnsi"/>
          <w:noProof/>
          <w:color w:val="auto"/>
          <w:sz w:val="22"/>
        </w:rPr>
      </w:pPr>
      <w:hyperlink w:anchor="_Toc240794367" w:history="1">
        <w:r w:rsidR="00086020" w:rsidRPr="00FF31AF">
          <w:rPr>
            <w:rStyle w:val="Hyperlink"/>
            <w:noProof/>
          </w:rPr>
          <w:t>3. Perfective Maintenance</w:t>
        </w:r>
        <w:r w:rsidR="00086020">
          <w:rPr>
            <w:noProof/>
            <w:webHidden/>
          </w:rPr>
          <w:tab/>
        </w:r>
        <w:r w:rsidR="00086020">
          <w:rPr>
            <w:noProof/>
            <w:webHidden/>
          </w:rPr>
          <w:fldChar w:fldCharType="begin"/>
        </w:r>
        <w:r w:rsidR="00086020">
          <w:rPr>
            <w:noProof/>
            <w:webHidden/>
          </w:rPr>
          <w:instrText xml:space="preserve"> PAGEREF _Toc240794367 \h </w:instrText>
        </w:r>
        <w:r w:rsidR="00086020">
          <w:rPr>
            <w:noProof/>
            <w:webHidden/>
          </w:rPr>
        </w:r>
        <w:r w:rsidR="00086020">
          <w:rPr>
            <w:noProof/>
            <w:webHidden/>
          </w:rPr>
          <w:fldChar w:fldCharType="separate"/>
        </w:r>
        <w:r w:rsidR="00B620EF">
          <w:rPr>
            <w:noProof/>
            <w:webHidden/>
          </w:rPr>
          <w:t>45</w:t>
        </w:r>
        <w:r w:rsidR="00086020">
          <w:rPr>
            <w:noProof/>
            <w:webHidden/>
          </w:rPr>
          <w:fldChar w:fldCharType="end"/>
        </w:r>
      </w:hyperlink>
    </w:p>
    <w:p w14:paraId="14639C3B" w14:textId="330776A1" w:rsidR="00086020" w:rsidRDefault="00CD703A">
      <w:pPr>
        <w:pStyle w:val="TOC3"/>
        <w:tabs>
          <w:tab w:val="right" w:leader="dot" w:pos="8659"/>
        </w:tabs>
        <w:rPr>
          <w:rFonts w:asciiTheme="minorHAnsi" w:hAnsiTheme="minorHAnsi"/>
          <w:noProof/>
          <w:color w:val="auto"/>
          <w:sz w:val="22"/>
        </w:rPr>
      </w:pPr>
      <w:hyperlink w:anchor="_Toc240794368" w:history="1">
        <w:r w:rsidR="00086020" w:rsidRPr="00FF31AF">
          <w:rPr>
            <w:rStyle w:val="Hyperlink"/>
            <w:noProof/>
          </w:rPr>
          <w:t>4. Preventive Maintenance</w:t>
        </w:r>
        <w:r w:rsidR="00086020">
          <w:rPr>
            <w:noProof/>
            <w:webHidden/>
          </w:rPr>
          <w:tab/>
        </w:r>
        <w:r w:rsidR="00086020">
          <w:rPr>
            <w:noProof/>
            <w:webHidden/>
          </w:rPr>
          <w:fldChar w:fldCharType="begin"/>
        </w:r>
        <w:r w:rsidR="00086020">
          <w:rPr>
            <w:noProof/>
            <w:webHidden/>
          </w:rPr>
          <w:instrText xml:space="preserve"> PAGEREF _Toc240794368 \h </w:instrText>
        </w:r>
        <w:r w:rsidR="00086020">
          <w:rPr>
            <w:noProof/>
            <w:webHidden/>
          </w:rPr>
        </w:r>
        <w:r w:rsidR="00086020">
          <w:rPr>
            <w:noProof/>
            <w:webHidden/>
          </w:rPr>
          <w:fldChar w:fldCharType="separate"/>
        </w:r>
        <w:r w:rsidR="00B620EF">
          <w:rPr>
            <w:noProof/>
            <w:webHidden/>
          </w:rPr>
          <w:t>45</w:t>
        </w:r>
        <w:r w:rsidR="00086020">
          <w:rPr>
            <w:noProof/>
            <w:webHidden/>
          </w:rPr>
          <w:fldChar w:fldCharType="end"/>
        </w:r>
      </w:hyperlink>
    </w:p>
    <w:p w14:paraId="4C6D4119" w14:textId="0EA42276" w:rsidR="00086020" w:rsidRDefault="00CD703A">
      <w:pPr>
        <w:pStyle w:val="TOC1"/>
        <w:tabs>
          <w:tab w:val="right" w:leader="dot" w:pos="8659"/>
        </w:tabs>
        <w:rPr>
          <w:rFonts w:asciiTheme="minorHAnsi" w:hAnsiTheme="minorHAnsi"/>
          <w:noProof/>
          <w:color w:val="auto"/>
          <w:sz w:val="22"/>
        </w:rPr>
      </w:pPr>
      <w:hyperlink w:anchor="_Toc240794369" w:history="1">
        <w:r w:rsidR="00086020" w:rsidRPr="00FF31AF">
          <w:rPr>
            <w:rStyle w:val="Hyperlink"/>
            <w:noProof/>
          </w:rPr>
          <w:t>CHAPTER 8 — FUTURE ENHANCEMENT AND SCOPE OF FURTHER DEVELOPMENT</w:t>
        </w:r>
        <w:r w:rsidR="00086020">
          <w:rPr>
            <w:noProof/>
            <w:webHidden/>
          </w:rPr>
          <w:tab/>
        </w:r>
        <w:r w:rsidR="00086020">
          <w:rPr>
            <w:noProof/>
            <w:webHidden/>
          </w:rPr>
          <w:fldChar w:fldCharType="begin"/>
        </w:r>
        <w:r w:rsidR="00086020">
          <w:rPr>
            <w:noProof/>
            <w:webHidden/>
          </w:rPr>
          <w:instrText xml:space="preserve"> PAGEREF _Toc240794369 \h </w:instrText>
        </w:r>
        <w:r w:rsidR="00086020">
          <w:rPr>
            <w:noProof/>
            <w:webHidden/>
          </w:rPr>
        </w:r>
        <w:r w:rsidR="00086020">
          <w:rPr>
            <w:noProof/>
            <w:webHidden/>
          </w:rPr>
          <w:fldChar w:fldCharType="separate"/>
        </w:r>
        <w:r w:rsidR="00B620EF">
          <w:rPr>
            <w:noProof/>
            <w:webHidden/>
          </w:rPr>
          <w:t>46</w:t>
        </w:r>
        <w:r w:rsidR="00086020">
          <w:rPr>
            <w:noProof/>
            <w:webHidden/>
          </w:rPr>
          <w:fldChar w:fldCharType="end"/>
        </w:r>
      </w:hyperlink>
    </w:p>
    <w:p w14:paraId="166748BB" w14:textId="04460F83" w:rsidR="00086020" w:rsidRDefault="00CD703A">
      <w:pPr>
        <w:pStyle w:val="TOC2"/>
        <w:tabs>
          <w:tab w:val="right" w:leader="dot" w:pos="8659"/>
        </w:tabs>
        <w:rPr>
          <w:rFonts w:asciiTheme="minorHAnsi" w:hAnsiTheme="minorHAnsi"/>
          <w:noProof/>
          <w:color w:val="auto"/>
          <w:sz w:val="22"/>
        </w:rPr>
      </w:pPr>
      <w:hyperlink w:anchor="_Toc240794370" w:history="1">
        <w:r w:rsidR="00086020" w:rsidRPr="00FF31AF">
          <w:rPr>
            <w:rStyle w:val="Hyperlink"/>
            <w:noProof/>
          </w:rPr>
          <w:t>8.1 Introduction</w:t>
        </w:r>
        <w:r w:rsidR="00086020">
          <w:rPr>
            <w:noProof/>
            <w:webHidden/>
          </w:rPr>
          <w:tab/>
        </w:r>
        <w:r w:rsidR="00086020">
          <w:rPr>
            <w:noProof/>
            <w:webHidden/>
          </w:rPr>
          <w:fldChar w:fldCharType="begin"/>
        </w:r>
        <w:r w:rsidR="00086020">
          <w:rPr>
            <w:noProof/>
            <w:webHidden/>
          </w:rPr>
          <w:instrText xml:space="preserve"> PAGEREF _Toc240794370 \h </w:instrText>
        </w:r>
        <w:r w:rsidR="00086020">
          <w:rPr>
            <w:noProof/>
            <w:webHidden/>
          </w:rPr>
        </w:r>
        <w:r w:rsidR="00086020">
          <w:rPr>
            <w:noProof/>
            <w:webHidden/>
          </w:rPr>
          <w:fldChar w:fldCharType="separate"/>
        </w:r>
        <w:r w:rsidR="00B620EF">
          <w:rPr>
            <w:noProof/>
            <w:webHidden/>
          </w:rPr>
          <w:t>46</w:t>
        </w:r>
        <w:r w:rsidR="00086020">
          <w:rPr>
            <w:noProof/>
            <w:webHidden/>
          </w:rPr>
          <w:fldChar w:fldCharType="end"/>
        </w:r>
      </w:hyperlink>
    </w:p>
    <w:p w14:paraId="135DEFF3" w14:textId="0744A891" w:rsidR="00086020" w:rsidRDefault="00CD703A">
      <w:pPr>
        <w:pStyle w:val="TOC2"/>
        <w:tabs>
          <w:tab w:val="right" w:leader="dot" w:pos="8659"/>
        </w:tabs>
        <w:rPr>
          <w:rFonts w:asciiTheme="minorHAnsi" w:hAnsiTheme="minorHAnsi"/>
          <w:noProof/>
          <w:color w:val="auto"/>
          <w:sz w:val="22"/>
        </w:rPr>
      </w:pPr>
      <w:hyperlink w:anchor="_Toc240794371" w:history="1">
        <w:r w:rsidR="00086020" w:rsidRPr="00FF31AF">
          <w:rPr>
            <w:rStyle w:val="Hyperlink"/>
            <w:noProof/>
          </w:rPr>
          <w:t>8.2 Merits of the System</w:t>
        </w:r>
        <w:r w:rsidR="00086020">
          <w:rPr>
            <w:noProof/>
            <w:webHidden/>
          </w:rPr>
          <w:tab/>
        </w:r>
        <w:r w:rsidR="00086020">
          <w:rPr>
            <w:noProof/>
            <w:webHidden/>
          </w:rPr>
          <w:fldChar w:fldCharType="begin"/>
        </w:r>
        <w:r w:rsidR="00086020">
          <w:rPr>
            <w:noProof/>
            <w:webHidden/>
          </w:rPr>
          <w:instrText xml:space="preserve"> PAGEREF _Toc240794371 \h </w:instrText>
        </w:r>
        <w:r w:rsidR="00086020">
          <w:rPr>
            <w:noProof/>
            <w:webHidden/>
          </w:rPr>
        </w:r>
        <w:r w:rsidR="00086020">
          <w:rPr>
            <w:noProof/>
            <w:webHidden/>
          </w:rPr>
          <w:fldChar w:fldCharType="separate"/>
        </w:r>
        <w:r w:rsidR="00B620EF">
          <w:rPr>
            <w:noProof/>
            <w:webHidden/>
          </w:rPr>
          <w:t>46</w:t>
        </w:r>
        <w:r w:rsidR="00086020">
          <w:rPr>
            <w:noProof/>
            <w:webHidden/>
          </w:rPr>
          <w:fldChar w:fldCharType="end"/>
        </w:r>
      </w:hyperlink>
    </w:p>
    <w:p w14:paraId="15CAF1BB" w14:textId="513FD7AC" w:rsidR="00086020" w:rsidRDefault="00CD703A">
      <w:pPr>
        <w:pStyle w:val="TOC2"/>
        <w:tabs>
          <w:tab w:val="right" w:leader="dot" w:pos="8659"/>
        </w:tabs>
        <w:rPr>
          <w:rFonts w:asciiTheme="minorHAnsi" w:hAnsiTheme="minorHAnsi"/>
          <w:noProof/>
          <w:color w:val="auto"/>
          <w:sz w:val="22"/>
        </w:rPr>
      </w:pPr>
      <w:hyperlink w:anchor="_Toc240794372" w:history="1">
        <w:r w:rsidR="00086020" w:rsidRPr="00FF31AF">
          <w:rPr>
            <w:rStyle w:val="Hyperlink"/>
            <w:noProof/>
          </w:rPr>
          <w:t>8.3 Limitations of the System</w:t>
        </w:r>
        <w:r w:rsidR="00086020">
          <w:rPr>
            <w:noProof/>
            <w:webHidden/>
          </w:rPr>
          <w:tab/>
        </w:r>
        <w:r w:rsidR="00086020">
          <w:rPr>
            <w:noProof/>
            <w:webHidden/>
          </w:rPr>
          <w:fldChar w:fldCharType="begin"/>
        </w:r>
        <w:r w:rsidR="00086020">
          <w:rPr>
            <w:noProof/>
            <w:webHidden/>
          </w:rPr>
          <w:instrText xml:space="preserve"> PAGEREF _Toc240794372 \h </w:instrText>
        </w:r>
        <w:r w:rsidR="00086020">
          <w:rPr>
            <w:noProof/>
            <w:webHidden/>
          </w:rPr>
        </w:r>
        <w:r w:rsidR="00086020">
          <w:rPr>
            <w:noProof/>
            <w:webHidden/>
          </w:rPr>
          <w:fldChar w:fldCharType="separate"/>
        </w:r>
        <w:r w:rsidR="00B620EF">
          <w:rPr>
            <w:noProof/>
            <w:webHidden/>
          </w:rPr>
          <w:t>47</w:t>
        </w:r>
        <w:r w:rsidR="00086020">
          <w:rPr>
            <w:noProof/>
            <w:webHidden/>
          </w:rPr>
          <w:fldChar w:fldCharType="end"/>
        </w:r>
      </w:hyperlink>
    </w:p>
    <w:p w14:paraId="25A84C1B" w14:textId="0CF80B95" w:rsidR="00086020" w:rsidRDefault="00CD703A">
      <w:pPr>
        <w:pStyle w:val="TOC2"/>
        <w:tabs>
          <w:tab w:val="right" w:leader="dot" w:pos="8659"/>
        </w:tabs>
        <w:rPr>
          <w:rFonts w:asciiTheme="minorHAnsi" w:hAnsiTheme="minorHAnsi"/>
          <w:noProof/>
          <w:color w:val="auto"/>
          <w:sz w:val="22"/>
        </w:rPr>
      </w:pPr>
      <w:hyperlink w:anchor="_Toc240794373" w:history="1">
        <w:r w:rsidR="00086020" w:rsidRPr="00FF31AF">
          <w:rPr>
            <w:rStyle w:val="Hyperlink"/>
            <w:noProof/>
          </w:rPr>
          <w:t>8.4 Future Enhancements</w:t>
        </w:r>
        <w:r w:rsidR="00086020">
          <w:rPr>
            <w:noProof/>
            <w:webHidden/>
          </w:rPr>
          <w:tab/>
        </w:r>
        <w:r w:rsidR="00086020">
          <w:rPr>
            <w:noProof/>
            <w:webHidden/>
          </w:rPr>
          <w:fldChar w:fldCharType="begin"/>
        </w:r>
        <w:r w:rsidR="00086020">
          <w:rPr>
            <w:noProof/>
            <w:webHidden/>
          </w:rPr>
          <w:instrText xml:space="preserve"> PAGEREF _Toc240794373 \h </w:instrText>
        </w:r>
        <w:r w:rsidR="00086020">
          <w:rPr>
            <w:noProof/>
            <w:webHidden/>
          </w:rPr>
        </w:r>
        <w:r w:rsidR="00086020">
          <w:rPr>
            <w:noProof/>
            <w:webHidden/>
          </w:rPr>
          <w:fldChar w:fldCharType="separate"/>
        </w:r>
        <w:r w:rsidR="00B620EF">
          <w:rPr>
            <w:noProof/>
            <w:webHidden/>
          </w:rPr>
          <w:t>47</w:t>
        </w:r>
        <w:r w:rsidR="00086020">
          <w:rPr>
            <w:noProof/>
            <w:webHidden/>
          </w:rPr>
          <w:fldChar w:fldCharType="end"/>
        </w:r>
      </w:hyperlink>
    </w:p>
    <w:p w14:paraId="447C71FD" w14:textId="2E11F69F" w:rsidR="00086020" w:rsidRDefault="00CD703A">
      <w:pPr>
        <w:pStyle w:val="TOC1"/>
        <w:tabs>
          <w:tab w:val="right" w:leader="dot" w:pos="8659"/>
        </w:tabs>
        <w:rPr>
          <w:rFonts w:asciiTheme="minorHAnsi" w:hAnsiTheme="minorHAnsi"/>
          <w:noProof/>
          <w:color w:val="auto"/>
          <w:sz w:val="22"/>
        </w:rPr>
      </w:pPr>
      <w:hyperlink w:anchor="_Toc240794374" w:history="1">
        <w:r w:rsidR="00086020" w:rsidRPr="00FF31AF">
          <w:rPr>
            <w:rStyle w:val="Hyperlink"/>
            <w:noProof/>
          </w:rPr>
          <w:t>CHAPTER 9 — CONCLUSION</w:t>
        </w:r>
        <w:r w:rsidR="00086020">
          <w:rPr>
            <w:noProof/>
            <w:webHidden/>
          </w:rPr>
          <w:tab/>
        </w:r>
        <w:r w:rsidR="00086020">
          <w:rPr>
            <w:noProof/>
            <w:webHidden/>
          </w:rPr>
          <w:fldChar w:fldCharType="begin"/>
        </w:r>
        <w:r w:rsidR="00086020">
          <w:rPr>
            <w:noProof/>
            <w:webHidden/>
          </w:rPr>
          <w:instrText xml:space="preserve"> PAGEREF _Toc240794374 \h </w:instrText>
        </w:r>
        <w:r w:rsidR="00086020">
          <w:rPr>
            <w:noProof/>
            <w:webHidden/>
          </w:rPr>
        </w:r>
        <w:r w:rsidR="00086020">
          <w:rPr>
            <w:noProof/>
            <w:webHidden/>
          </w:rPr>
          <w:fldChar w:fldCharType="separate"/>
        </w:r>
        <w:r w:rsidR="00B620EF">
          <w:rPr>
            <w:noProof/>
            <w:webHidden/>
          </w:rPr>
          <w:t>49</w:t>
        </w:r>
        <w:r w:rsidR="00086020">
          <w:rPr>
            <w:noProof/>
            <w:webHidden/>
          </w:rPr>
          <w:fldChar w:fldCharType="end"/>
        </w:r>
      </w:hyperlink>
    </w:p>
    <w:p w14:paraId="752DCA01" w14:textId="5D3C99E6" w:rsidR="00086020" w:rsidRDefault="00CD703A">
      <w:pPr>
        <w:pStyle w:val="TOC2"/>
        <w:tabs>
          <w:tab w:val="right" w:leader="dot" w:pos="8659"/>
        </w:tabs>
        <w:rPr>
          <w:rFonts w:asciiTheme="minorHAnsi" w:hAnsiTheme="minorHAnsi"/>
          <w:noProof/>
          <w:color w:val="auto"/>
          <w:sz w:val="22"/>
        </w:rPr>
      </w:pPr>
      <w:hyperlink w:anchor="_Toc240794375" w:history="1">
        <w:r w:rsidR="00086020" w:rsidRPr="00FF31AF">
          <w:rPr>
            <w:rStyle w:val="Hyperlink"/>
            <w:noProof/>
          </w:rPr>
          <w:t>9.1 Conclusion</w:t>
        </w:r>
        <w:r w:rsidR="00086020">
          <w:rPr>
            <w:noProof/>
            <w:webHidden/>
          </w:rPr>
          <w:tab/>
        </w:r>
        <w:r w:rsidR="00086020">
          <w:rPr>
            <w:noProof/>
            <w:webHidden/>
          </w:rPr>
          <w:fldChar w:fldCharType="begin"/>
        </w:r>
        <w:r w:rsidR="00086020">
          <w:rPr>
            <w:noProof/>
            <w:webHidden/>
          </w:rPr>
          <w:instrText xml:space="preserve"> PAGEREF _Toc240794375 \h </w:instrText>
        </w:r>
        <w:r w:rsidR="00086020">
          <w:rPr>
            <w:noProof/>
            <w:webHidden/>
          </w:rPr>
        </w:r>
        <w:r w:rsidR="00086020">
          <w:rPr>
            <w:noProof/>
            <w:webHidden/>
          </w:rPr>
          <w:fldChar w:fldCharType="separate"/>
        </w:r>
        <w:r w:rsidR="00B620EF">
          <w:rPr>
            <w:noProof/>
            <w:webHidden/>
          </w:rPr>
          <w:t>49</w:t>
        </w:r>
        <w:r w:rsidR="00086020">
          <w:rPr>
            <w:noProof/>
            <w:webHidden/>
          </w:rPr>
          <w:fldChar w:fldCharType="end"/>
        </w:r>
      </w:hyperlink>
    </w:p>
    <w:p w14:paraId="78AB730F" w14:textId="1B45C913" w:rsidR="00086020" w:rsidRDefault="00CD703A">
      <w:pPr>
        <w:pStyle w:val="TOC1"/>
        <w:tabs>
          <w:tab w:val="right" w:leader="dot" w:pos="8659"/>
        </w:tabs>
        <w:rPr>
          <w:rFonts w:asciiTheme="minorHAnsi" w:hAnsiTheme="minorHAnsi"/>
          <w:noProof/>
          <w:color w:val="auto"/>
          <w:sz w:val="22"/>
        </w:rPr>
      </w:pPr>
      <w:hyperlink w:anchor="_Toc240794376" w:history="1">
        <w:r w:rsidR="00086020" w:rsidRPr="00FF31AF">
          <w:rPr>
            <w:rStyle w:val="Hyperlink"/>
            <w:noProof/>
          </w:rPr>
          <w:t>CHAPTER 10 — BIBLIOGRAPHY</w:t>
        </w:r>
        <w:r w:rsidR="00086020">
          <w:rPr>
            <w:noProof/>
            <w:webHidden/>
          </w:rPr>
          <w:tab/>
        </w:r>
        <w:r w:rsidR="00086020">
          <w:rPr>
            <w:noProof/>
            <w:webHidden/>
          </w:rPr>
          <w:fldChar w:fldCharType="begin"/>
        </w:r>
        <w:r w:rsidR="00086020">
          <w:rPr>
            <w:noProof/>
            <w:webHidden/>
          </w:rPr>
          <w:instrText xml:space="preserve"> PAGEREF _Toc240794376 \h </w:instrText>
        </w:r>
        <w:r w:rsidR="00086020">
          <w:rPr>
            <w:noProof/>
            <w:webHidden/>
          </w:rPr>
        </w:r>
        <w:r w:rsidR="00086020">
          <w:rPr>
            <w:noProof/>
            <w:webHidden/>
          </w:rPr>
          <w:fldChar w:fldCharType="separate"/>
        </w:r>
        <w:r w:rsidR="00B620EF">
          <w:rPr>
            <w:noProof/>
            <w:webHidden/>
          </w:rPr>
          <w:t>51</w:t>
        </w:r>
        <w:r w:rsidR="00086020">
          <w:rPr>
            <w:noProof/>
            <w:webHidden/>
          </w:rPr>
          <w:fldChar w:fldCharType="end"/>
        </w:r>
      </w:hyperlink>
    </w:p>
    <w:p w14:paraId="6469F976" w14:textId="25FAF96D" w:rsidR="00086020" w:rsidRDefault="00CD703A">
      <w:pPr>
        <w:pStyle w:val="TOC2"/>
        <w:tabs>
          <w:tab w:val="right" w:leader="dot" w:pos="8659"/>
        </w:tabs>
        <w:rPr>
          <w:rFonts w:asciiTheme="minorHAnsi" w:hAnsiTheme="minorHAnsi"/>
          <w:noProof/>
          <w:color w:val="auto"/>
          <w:sz w:val="22"/>
        </w:rPr>
      </w:pPr>
      <w:hyperlink w:anchor="_Toc240794377" w:history="1">
        <w:r w:rsidR="00086020" w:rsidRPr="00FF31AF">
          <w:rPr>
            <w:rStyle w:val="Hyperlink"/>
            <w:noProof/>
          </w:rPr>
          <w:t>References &amp; Citations</w:t>
        </w:r>
        <w:r w:rsidR="00086020">
          <w:rPr>
            <w:noProof/>
            <w:webHidden/>
          </w:rPr>
          <w:tab/>
        </w:r>
        <w:r w:rsidR="00086020">
          <w:rPr>
            <w:noProof/>
            <w:webHidden/>
          </w:rPr>
          <w:fldChar w:fldCharType="begin"/>
        </w:r>
        <w:r w:rsidR="00086020">
          <w:rPr>
            <w:noProof/>
            <w:webHidden/>
          </w:rPr>
          <w:instrText xml:space="preserve"> PAGEREF _Toc240794377 \h </w:instrText>
        </w:r>
        <w:r w:rsidR="00086020">
          <w:rPr>
            <w:noProof/>
            <w:webHidden/>
          </w:rPr>
        </w:r>
        <w:r w:rsidR="00086020">
          <w:rPr>
            <w:noProof/>
            <w:webHidden/>
          </w:rPr>
          <w:fldChar w:fldCharType="separate"/>
        </w:r>
        <w:r w:rsidR="00B620EF">
          <w:rPr>
            <w:noProof/>
            <w:webHidden/>
          </w:rPr>
          <w:t>51</w:t>
        </w:r>
        <w:r w:rsidR="00086020">
          <w:rPr>
            <w:noProof/>
            <w:webHidden/>
          </w:rPr>
          <w:fldChar w:fldCharType="end"/>
        </w:r>
      </w:hyperlink>
    </w:p>
    <w:p w14:paraId="50941D2D" w14:textId="2C54F135" w:rsidR="00086020" w:rsidRDefault="00CD703A">
      <w:pPr>
        <w:pStyle w:val="TOC1"/>
        <w:tabs>
          <w:tab w:val="right" w:leader="dot" w:pos="8659"/>
        </w:tabs>
        <w:rPr>
          <w:rFonts w:asciiTheme="minorHAnsi" w:hAnsiTheme="minorHAnsi"/>
          <w:noProof/>
          <w:color w:val="auto"/>
          <w:sz w:val="22"/>
        </w:rPr>
      </w:pPr>
      <w:hyperlink w:anchor="_Toc240794378" w:history="1">
        <w:r w:rsidR="00086020" w:rsidRPr="00FF31AF">
          <w:rPr>
            <w:rStyle w:val="Hyperlink"/>
            <w:noProof/>
          </w:rPr>
          <w:t>APPENDIX</w:t>
        </w:r>
        <w:r w:rsidR="00086020">
          <w:rPr>
            <w:noProof/>
            <w:webHidden/>
          </w:rPr>
          <w:tab/>
        </w:r>
        <w:r w:rsidR="00086020">
          <w:rPr>
            <w:noProof/>
            <w:webHidden/>
          </w:rPr>
          <w:fldChar w:fldCharType="begin"/>
        </w:r>
        <w:r w:rsidR="00086020">
          <w:rPr>
            <w:noProof/>
            <w:webHidden/>
          </w:rPr>
          <w:instrText xml:space="preserve"> PAGEREF _Toc240794378 \h </w:instrText>
        </w:r>
        <w:r w:rsidR="00086020">
          <w:rPr>
            <w:noProof/>
            <w:webHidden/>
          </w:rPr>
        </w:r>
        <w:r w:rsidR="00086020">
          <w:rPr>
            <w:noProof/>
            <w:webHidden/>
          </w:rPr>
          <w:fldChar w:fldCharType="separate"/>
        </w:r>
        <w:r w:rsidR="00B620EF">
          <w:rPr>
            <w:noProof/>
            <w:webHidden/>
          </w:rPr>
          <w:t>53</w:t>
        </w:r>
        <w:r w:rsidR="00086020">
          <w:rPr>
            <w:noProof/>
            <w:webHidden/>
          </w:rPr>
          <w:fldChar w:fldCharType="end"/>
        </w:r>
      </w:hyperlink>
    </w:p>
    <w:p w14:paraId="5D30241C" w14:textId="57A40D53" w:rsidR="00086020" w:rsidRDefault="00CD703A">
      <w:pPr>
        <w:pStyle w:val="TOC2"/>
        <w:tabs>
          <w:tab w:val="right" w:leader="dot" w:pos="8659"/>
        </w:tabs>
        <w:rPr>
          <w:rFonts w:asciiTheme="minorHAnsi" w:hAnsiTheme="minorHAnsi"/>
          <w:noProof/>
          <w:color w:val="auto"/>
          <w:sz w:val="22"/>
        </w:rPr>
      </w:pPr>
      <w:hyperlink w:anchor="_Toc240794379" w:history="1">
        <w:r w:rsidR="00086020" w:rsidRPr="00FF31AF">
          <w:rPr>
            <w:rStyle w:val="Hyperlink"/>
            <w:noProof/>
          </w:rPr>
          <w:t>Appendix A: Core Code Samples</w:t>
        </w:r>
        <w:r w:rsidR="00086020">
          <w:rPr>
            <w:noProof/>
            <w:webHidden/>
          </w:rPr>
          <w:tab/>
        </w:r>
        <w:r w:rsidR="00086020">
          <w:rPr>
            <w:noProof/>
            <w:webHidden/>
          </w:rPr>
          <w:fldChar w:fldCharType="begin"/>
        </w:r>
        <w:r w:rsidR="00086020">
          <w:rPr>
            <w:noProof/>
            <w:webHidden/>
          </w:rPr>
          <w:instrText xml:space="preserve"> PAGEREF _Toc240794379 \h </w:instrText>
        </w:r>
        <w:r w:rsidR="00086020">
          <w:rPr>
            <w:noProof/>
            <w:webHidden/>
          </w:rPr>
        </w:r>
        <w:r w:rsidR="00086020">
          <w:rPr>
            <w:noProof/>
            <w:webHidden/>
          </w:rPr>
          <w:fldChar w:fldCharType="separate"/>
        </w:r>
        <w:r w:rsidR="00B620EF">
          <w:rPr>
            <w:noProof/>
            <w:webHidden/>
          </w:rPr>
          <w:t>53</w:t>
        </w:r>
        <w:r w:rsidR="00086020">
          <w:rPr>
            <w:noProof/>
            <w:webHidden/>
          </w:rPr>
          <w:fldChar w:fldCharType="end"/>
        </w:r>
      </w:hyperlink>
    </w:p>
    <w:p w14:paraId="1AE61B11" w14:textId="585FB0C0" w:rsidR="00086020" w:rsidRDefault="00CD703A">
      <w:pPr>
        <w:pStyle w:val="TOC3"/>
        <w:tabs>
          <w:tab w:val="right" w:leader="dot" w:pos="8659"/>
        </w:tabs>
        <w:rPr>
          <w:rFonts w:asciiTheme="minorHAnsi" w:hAnsiTheme="minorHAnsi"/>
          <w:noProof/>
          <w:color w:val="auto"/>
          <w:sz w:val="22"/>
        </w:rPr>
      </w:pPr>
      <w:hyperlink w:anchor="_Toc240794380" w:history="1">
        <w:r w:rsidR="00086020" w:rsidRPr="00FF31AF">
          <w:rPr>
            <w:rStyle w:val="Hyperlink"/>
            <w:noProof/>
          </w:rPr>
          <w:t>1. Front Controller &amp; Routing Pipeline (`app/Core/Router.php`)</w:t>
        </w:r>
        <w:r w:rsidR="00086020">
          <w:rPr>
            <w:noProof/>
            <w:webHidden/>
          </w:rPr>
          <w:tab/>
        </w:r>
        <w:r w:rsidR="00086020">
          <w:rPr>
            <w:noProof/>
            <w:webHidden/>
          </w:rPr>
          <w:fldChar w:fldCharType="begin"/>
        </w:r>
        <w:r w:rsidR="00086020">
          <w:rPr>
            <w:noProof/>
            <w:webHidden/>
          </w:rPr>
          <w:instrText xml:space="preserve"> PAGEREF _Toc240794380 \h </w:instrText>
        </w:r>
        <w:r w:rsidR="00086020">
          <w:rPr>
            <w:noProof/>
            <w:webHidden/>
          </w:rPr>
        </w:r>
        <w:r w:rsidR="00086020">
          <w:rPr>
            <w:noProof/>
            <w:webHidden/>
          </w:rPr>
          <w:fldChar w:fldCharType="separate"/>
        </w:r>
        <w:r w:rsidR="00B620EF">
          <w:rPr>
            <w:noProof/>
            <w:webHidden/>
          </w:rPr>
          <w:t>53</w:t>
        </w:r>
        <w:r w:rsidR="00086020">
          <w:rPr>
            <w:noProof/>
            <w:webHidden/>
          </w:rPr>
          <w:fldChar w:fldCharType="end"/>
        </w:r>
      </w:hyperlink>
    </w:p>
    <w:p w14:paraId="08A92D4D" w14:textId="7F8E5E48" w:rsidR="00086020" w:rsidRDefault="00CD703A">
      <w:pPr>
        <w:pStyle w:val="TOC3"/>
        <w:tabs>
          <w:tab w:val="right" w:leader="dot" w:pos="8659"/>
        </w:tabs>
        <w:rPr>
          <w:rFonts w:asciiTheme="minorHAnsi" w:hAnsiTheme="minorHAnsi"/>
          <w:noProof/>
          <w:color w:val="auto"/>
          <w:sz w:val="22"/>
        </w:rPr>
      </w:pPr>
      <w:hyperlink w:anchor="_Toc240794381" w:history="1">
        <w:r w:rsidR="00086020" w:rsidRPr="00FF31AF">
          <w:rPr>
            <w:rStyle w:val="Hyperlink"/>
            <w:noProof/>
          </w:rPr>
          <w:t>2. CSRF Protection Middleware (`app/Middleware/CsrfMiddleware.php`)</w:t>
        </w:r>
        <w:r w:rsidR="00086020">
          <w:rPr>
            <w:noProof/>
            <w:webHidden/>
          </w:rPr>
          <w:tab/>
        </w:r>
        <w:r w:rsidR="00086020">
          <w:rPr>
            <w:noProof/>
            <w:webHidden/>
          </w:rPr>
          <w:fldChar w:fldCharType="begin"/>
        </w:r>
        <w:r w:rsidR="00086020">
          <w:rPr>
            <w:noProof/>
            <w:webHidden/>
          </w:rPr>
          <w:instrText xml:space="preserve"> PAGEREF _Toc240794381 \h </w:instrText>
        </w:r>
        <w:r w:rsidR="00086020">
          <w:rPr>
            <w:noProof/>
            <w:webHidden/>
          </w:rPr>
        </w:r>
        <w:r w:rsidR="00086020">
          <w:rPr>
            <w:noProof/>
            <w:webHidden/>
          </w:rPr>
          <w:fldChar w:fldCharType="separate"/>
        </w:r>
        <w:r w:rsidR="00B620EF">
          <w:rPr>
            <w:noProof/>
            <w:webHidden/>
          </w:rPr>
          <w:t>54</w:t>
        </w:r>
        <w:r w:rsidR="00086020">
          <w:rPr>
            <w:noProof/>
            <w:webHidden/>
          </w:rPr>
          <w:fldChar w:fldCharType="end"/>
        </w:r>
      </w:hyperlink>
    </w:p>
    <w:p w14:paraId="5D3B9972" w14:textId="5EC08CFA" w:rsidR="00086020" w:rsidRDefault="00CD703A">
      <w:pPr>
        <w:pStyle w:val="TOC3"/>
        <w:tabs>
          <w:tab w:val="right" w:leader="dot" w:pos="8659"/>
        </w:tabs>
        <w:rPr>
          <w:rFonts w:asciiTheme="minorHAnsi" w:hAnsiTheme="minorHAnsi"/>
          <w:noProof/>
          <w:color w:val="auto"/>
          <w:sz w:val="22"/>
        </w:rPr>
      </w:pPr>
      <w:hyperlink w:anchor="_Toc240794382" w:history="1">
        <w:r w:rsidR="00086020" w:rsidRPr="00FF31AF">
          <w:rPr>
            <w:rStyle w:val="Hyperlink"/>
            <w:noProof/>
          </w:rPr>
          <w:t>3. Recommendation Scoring Formulas (`app/Services/RecommendationScoring.php`)</w:t>
        </w:r>
        <w:r w:rsidR="00086020">
          <w:rPr>
            <w:noProof/>
            <w:webHidden/>
          </w:rPr>
          <w:tab/>
        </w:r>
        <w:r w:rsidR="00086020">
          <w:rPr>
            <w:noProof/>
            <w:webHidden/>
          </w:rPr>
          <w:fldChar w:fldCharType="begin"/>
        </w:r>
        <w:r w:rsidR="00086020">
          <w:rPr>
            <w:noProof/>
            <w:webHidden/>
          </w:rPr>
          <w:instrText xml:space="preserve"> PAGEREF _Toc240794382 \h </w:instrText>
        </w:r>
        <w:r w:rsidR="00086020">
          <w:rPr>
            <w:noProof/>
            <w:webHidden/>
          </w:rPr>
        </w:r>
        <w:r w:rsidR="00086020">
          <w:rPr>
            <w:noProof/>
            <w:webHidden/>
          </w:rPr>
          <w:fldChar w:fldCharType="separate"/>
        </w:r>
        <w:r w:rsidR="00B620EF">
          <w:rPr>
            <w:noProof/>
            <w:webHidden/>
          </w:rPr>
          <w:t>55</w:t>
        </w:r>
        <w:r w:rsidR="00086020">
          <w:rPr>
            <w:noProof/>
            <w:webHidden/>
          </w:rPr>
          <w:fldChar w:fldCharType="end"/>
        </w:r>
      </w:hyperlink>
    </w:p>
    <w:p w14:paraId="527A8646" w14:textId="78B6D472" w:rsidR="00086020" w:rsidRDefault="00CD703A">
      <w:pPr>
        <w:pStyle w:val="TOC3"/>
        <w:tabs>
          <w:tab w:val="right" w:leader="dot" w:pos="8659"/>
        </w:tabs>
        <w:rPr>
          <w:rFonts w:asciiTheme="minorHAnsi" w:hAnsiTheme="minorHAnsi"/>
          <w:noProof/>
          <w:color w:val="auto"/>
          <w:sz w:val="22"/>
        </w:rPr>
      </w:pPr>
      <w:hyperlink w:anchor="_Toc240794383" w:history="1">
        <w:r w:rsidR="00086020" w:rsidRPr="00FF31AF">
          <w:rPr>
            <w:rStyle w:val="Hyperlink"/>
            <w:noProof/>
          </w:rPr>
          <w:t>4. Maximal Marginal Relevance (MMR) Diversity Reranking (`app/Services/RecommendationService.php`)</w:t>
        </w:r>
        <w:r w:rsidR="00086020">
          <w:rPr>
            <w:noProof/>
            <w:webHidden/>
          </w:rPr>
          <w:tab/>
        </w:r>
        <w:r w:rsidR="00086020">
          <w:rPr>
            <w:noProof/>
            <w:webHidden/>
          </w:rPr>
          <w:fldChar w:fldCharType="begin"/>
        </w:r>
        <w:r w:rsidR="00086020">
          <w:rPr>
            <w:noProof/>
            <w:webHidden/>
          </w:rPr>
          <w:instrText xml:space="preserve"> PAGEREF _Toc240794383 \h </w:instrText>
        </w:r>
        <w:r w:rsidR="00086020">
          <w:rPr>
            <w:noProof/>
            <w:webHidden/>
          </w:rPr>
        </w:r>
        <w:r w:rsidR="00086020">
          <w:rPr>
            <w:noProof/>
            <w:webHidden/>
          </w:rPr>
          <w:fldChar w:fldCharType="separate"/>
        </w:r>
        <w:r w:rsidR="00B620EF">
          <w:rPr>
            <w:noProof/>
            <w:webHidden/>
          </w:rPr>
          <w:t>56</w:t>
        </w:r>
        <w:r w:rsidR="00086020">
          <w:rPr>
            <w:noProof/>
            <w:webHidden/>
          </w:rPr>
          <w:fldChar w:fldCharType="end"/>
        </w:r>
      </w:hyperlink>
    </w:p>
    <w:p w14:paraId="417E1FCB" w14:textId="59D63901" w:rsidR="00086020" w:rsidRDefault="00CD703A">
      <w:pPr>
        <w:pStyle w:val="TOC3"/>
        <w:tabs>
          <w:tab w:val="right" w:leader="dot" w:pos="8659"/>
        </w:tabs>
        <w:rPr>
          <w:rFonts w:asciiTheme="minorHAnsi" w:hAnsiTheme="minorHAnsi"/>
          <w:noProof/>
          <w:color w:val="auto"/>
          <w:sz w:val="22"/>
        </w:rPr>
      </w:pPr>
      <w:hyperlink w:anchor="_Toc240794384" w:history="1">
        <w:r w:rsidR="00086020" w:rsidRPr="00FF31AF">
          <w:rPr>
            <w:rStyle w:val="Hyperlink"/>
            <w:noProof/>
          </w:rPr>
          <w:t>5. Repository Layer &amp; Parameterized Database Access (`app/Repositories/BookRepository.php`)</w:t>
        </w:r>
        <w:r w:rsidR="00086020">
          <w:rPr>
            <w:noProof/>
            <w:webHidden/>
          </w:rPr>
          <w:tab/>
        </w:r>
        <w:r w:rsidR="00086020">
          <w:rPr>
            <w:noProof/>
            <w:webHidden/>
          </w:rPr>
          <w:fldChar w:fldCharType="begin"/>
        </w:r>
        <w:r w:rsidR="00086020">
          <w:rPr>
            <w:noProof/>
            <w:webHidden/>
          </w:rPr>
          <w:instrText xml:space="preserve"> PAGEREF _Toc240794384 \h </w:instrText>
        </w:r>
        <w:r w:rsidR="00086020">
          <w:rPr>
            <w:noProof/>
            <w:webHidden/>
          </w:rPr>
        </w:r>
        <w:r w:rsidR="00086020">
          <w:rPr>
            <w:noProof/>
            <w:webHidden/>
          </w:rPr>
          <w:fldChar w:fldCharType="separate"/>
        </w:r>
        <w:r w:rsidR="00B620EF">
          <w:rPr>
            <w:noProof/>
            <w:webHidden/>
          </w:rPr>
          <w:t>57</w:t>
        </w:r>
        <w:r w:rsidR="00086020">
          <w:rPr>
            <w:noProof/>
            <w:webHidden/>
          </w:rPr>
          <w:fldChar w:fldCharType="end"/>
        </w:r>
      </w:hyperlink>
    </w:p>
    <w:p w14:paraId="1E968BF6" w14:textId="16F567F8" w:rsidR="00086020" w:rsidRDefault="00CD703A">
      <w:pPr>
        <w:pStyle w:val="TOC2"/>
        <w:tabs>
          <w:tab w:val="right" w:leader="dot" w:pos="8659"/>
        </w:tabs>
        <w:rPr>
          <w:rFonts w:asciiTheme="minorHAnsi" w:hAnsiTheme="minorHAnsi"/>
          <w:noProof/>
          <w:color w:val="auto"/>
          <w:sz w:val="22"/>
        </w:rPr>
      </w:pPr>
      <w:hyperlink w:anchor="_Toc240794385" w:history="1">
        <w:r w:rsidR="00086020" w:rsidRPr="00FF31AF">
          <w:rPr>
            <w:rStyle w:val="Hyperlink"/>
            <w:noProof/>
          </w:rPr>
          <w:t>Appendix B: Screenshots &amp; Visual Artifacts</w:t>
        </w:r>
        <w:r w:rsidR="00086020">
          <w:rPr>
            <w:noProof/>
            <w:webHidden/>
          </w:rPr>
          <w:tab/>
        </w:r>
        <w:r w:rsidR="00086020">
          <w:rPr>
            <w:noProof/>
            <w:webHidden/>
          </w:rPr>
          <w:fldChar w:fldCharType="begin"/>
        </w:r>
        <w:r w:rsidR="00086020">
          <w:rPr>
            <w:noProof/>
            <w:webHidden/>
          </w:rPr>
          <w:instrText xml:space="preserve"> PAGEREF _Toc240794385 \h </w:instrText>
        </w:r>
        <w:r w:rsidR="00086020">
          <w:rPr>
            <w:noProof/>
            <w:webHidden/>
          </w:rPr>
        </w:r>
        <w:r w:rsidR="00086020">
          <w:rPr>
            <w:noProof/>
            <w:webHidden/>
          </w:rPr>
          <w:fldChar w:fldCharType="separate"/>
        </w:r>
        <w:r w:rsidR="00B620EF">
          <w:rPr>
            <w:noProof/>
            <w:webHidden/>
          </w:rPr>
          <w:t>58</w:t>
        </w:r>
        <w:r w:rsidR="00086020">
          <w:rPr>
            <w:noProof/>
            <w:webHidden/>
          </w:rPr>
          <w:fldChar w:fldCharType="end"/>
        </w:r>
      </w:hyperlink>
    </w:p>
    <w:p w14:paraId="10840E59" w14:textId="700EB77A" w:rsidR="00086020" w:rsidRDefault="00CD703A">
      <w:pPr>
        <w:pStyle w:val="TOC1"/>
        <w:tabs>
          <w:tab w:val="right" w:leader="dot" w:pos="8659"/>
        </w:tabs>
        <w:rPr>
          <w:rFonts w:asciiTheme="minorHAnsi" w:hAnsiTheme="minorHAnsi"/>
          <w:noProof/>
          <w:color w:val="auto"/>
          <w:sz w:val="22"/>
        </w:rPr>
      </w:pPr>
      <w:hyperlink w:anchor="_Toc240794386" w:history="1">
        <w:r w:rsidR="00086020" w:rsidRPr="00FF31AF">
          <w:rPr>
            <w:rStyle w:val="Hyperlink"/>
            <w:noProof/>
          </w:rPr>
          <w:t>GLOSSARY</w:t>
        </w:r>
        <w:r w:rsidR="00086020">
          <w:rPr>
            <w:noProof/>
            <w:webHidden/>
          </w:rPr>
          <w:tab/>
        </w:r>
        <w:r w:rsidR="00086020">
          <w:rPr>
            <w:noProof/>
            <w:webHidden/>
          </w:rPr>
          <w:fldChar w:fldCharType="begin"/>
        </w:r>
        <w:r w:rsidR="00086020">
          <w:rPr>
            <w:noProof/>
            <w:webHidden/>
          </w:rPr>
          <w:instrText xml:space="preserve"> PAGEREF _Toc240794386 \h </w:instrText>
        </w:r>
        <w:r w:rsidR="00086020">
          <w:rPr>
            <w:noProof/>
            <w:webHidden/>
          </w:rPr>
        </w:r>
        <w:r w:rsidR="00086020">
          <w:rPr>
            <w:noProof/>
            <w:webHidden/>
          </w:rPr>
          <w:fldChar w:fldCharType="separate"/>
        </w:r>
        <w:r w:rsidR="00B620EF">
          <w:rPr>
            <w:noProof/>
            <w:webHidden/>
          </w:rPr>
          <w:t>59</w:t>
        </w:r>
        <w:r w:rsidR="00086020">
          <w:rPr>
            <w:noProof/>
            <w:webHidden/>
          </w:rPr>
          <w:fldChar w:fldCharType="end"/>
        </w:r>
      </w:hyperlink>
    </w:p>
    <w:p w14:paraId="352725BA" w14:textId="77D48BAB" w:rsidR="00086020" w:rsidRDefault="00CD703A">
      <w:pPr>
        <w:pStyle w:val="TOC1"/>
        <w:tabs>
          <w:tab w:val="right" w:leader="dot" w:pos="8659"/>
        </w:tabs>
        <w:rPr>
          <w:rFonts w:asciiTheme="minorHAnsi" w:hAnsiTheme="minorHAnsi"/>
          <w:noProof/>
          <w:color w:val="auto"/>
          <w:sz w:val="22"/>
        </w:rPr>
      </w:pPr>
      <w:hyperlink w:anchor="_Toc240794387" w:history="1">
        <w:r w:rsidR="00086020" w:rsidRPr="00FF31AF">
          <w:rPr>
            <w:rStyle w:val="Hyperlink"/>
            <w:noProof/>
          </w:rPr>
          <w:t>DIAGRAM SPECIFICATIONS</w:t>
        </w:r>
        <w:r w:rsidR="00086020">
          <w:rPr>
            <w:noProof/>
            <w:webHidden/>
          </w:rPr>
          <w:tab/>
        </w:r>
        <w:r w:rsidR="00086020">
          <w:rPr>
            <w:noProof/>
            <w:webHidden/>
          </w:rPr>
          <w:fldChar w:fldCharType="begin"/>
        </w:r>
        <w:r w:rsidR="00086020">
          <w:rPr>
            <w:noProof/>
            <w:webHidden/>
          </w:rPr>
          <w:instrText xml:space="preserve"> PAGEREF _Toc240794387 \h </w:instrText>
        </w:r>
        <w:r w:rsidR="00086020">
          <w:rPr>
            <w:noProof/>
            <w:webHidden/>
          </w:rPr>
        </w:r>
        <w:r w:rsidR="00086020">
          <w:rPr>
            <w:noProof/>
            <w:webHidden/>
          </w:rPr>
          <w:fldChar w:fldCharType="separate"/>
        </w:r>
        <w:r w:rsidR="00B620EF">
          <w:rPr>
            <w:noProof/>
            <w:webHidden/>
          </w:rPr>
          <w:t>61</w:t>
        </w:r>
        <w:r w:rsidR="00086020">
          <w:rPr>
            <w:noProof/>
            <w:webHidden/>
          </w:rPr>
          <w:fldChar w:fldCharType="end"/>
        </w:r>
      </w:hyperlink>
    </w:p>
    <w:p w14:paraId="39DF2FA8" w14:textId="67AC988E" w:rsidR="00086020" w:rsidRDefault="00CD703A">
      <w:pPr>
        <w:pStyle w:val="TOC2"/>
        <w:tabs>
          <w:tab w:val="right" w:leader="dot" w:pos="8659"/>
        </w:tabs>
        <w:rPr>
          <w:rFonts w:asciiTheme="minorHAnsi" w:hAnsiTheme="minorHAnsi"/>
          <w:noProof/>
          <w:color w:val="auto"/>
          <w:sz w:val="22"/>
        </w:rPr>
      </w:pPr>
      <w:hyperlink w:anchor="_Toc240794388" w:history="1">
        <w:r w:rsidR="00086020" w:rsidRPr="00FF31AF">
          <w:rPr>
            <w:rStyle w:val="Hyperlink"/>
            <w:noProof/>
          </w:rPr>
          <w:t>1. Entity-Relationship (ER) Diagram</w:t>
        </w:r>
        <w:r w:rsidR="00086020">
          <w:rPr>
            <w:noProof/>
            <w:webHidden/>
          </w:rPr>
          <w:tab/>
        </w:r>
        <w:r w:rsidR="00086020">
          <w:rPr>
            <w:noProof/>
            <w:webHidden/>
          </w:rPr>
          <w:fldChar w:fldCharType="begin"/>
        </w:r>
        <w:r w:rsidR="00086020">
          <w:rPr>
            <w:noProof/>
            <w:webHidden/>
          </w:rPr>
          <w:instrText xml:space="preserve"> PAGEREF _Toc240794388 \h </w:instrText>
        </w:r>
        <w:r w:rsidR="00086020">
          <w:rPr>
            <w:noProof/>
            <w:webHidden/>
          </w:rPr>
        </w:r>
        <w:r w:rsidR="00086020">
          <w:rPr>
            <w:noProof/>
            <w:webHidden/>
          </w:rPr>
          <w:fldChar w:fldCharType="separate"/>
        </w:r>
        <w:r w:rsidR="00B620EF">
          <w:rPr>
            <w:noProof/>
            <w:webHidden/>
          </w:rPr>
          <w:t>61</w:t>
        </w:r>
        <w:r w:rsidR="00086020">
          <w:rPr>
            <w:noProof/>
            <w:webHidden/>
          </w:rPr>
          <w:fldChar w:fldCharType="end"/>
        </w:r>
      </w:hyperlink>
    </w:p>
    <w:p w14:paraId="423406C4" w14:textId="45017B4B" w:rsidR="00086020" w:rsidRDefault="00CD703A">
      <w:pPr>
        <w:pStyle w:val="TOC2"/>
        <w:tabs>
          <w:tab w:val="right" w:leader="dot" w:pos="8659"/>
        </w:tabs>
        <w:rPr>
          <w:rFonts w:asciiTheme="minorHAnsi" w:hAnsiTheme="minorHAnsi"/>
          <w:noProof/>
          <w:color w:val="auto"/>
          <w:sz w:val="22"/>
        </w:rPr>
      </w:pPr>
      <w:hyperlink w:anchor="_Toc240794389" w:history="1">
        <w:r w:rsidR="00086020" w:rsidRPr="00FF31AF">
          <w:rPr>
            <w:rStyle w:val="Hyperlink"/>
            <w:noProof/>
          </w:rPr>
          <w:t>2. Context-Level DFD (Level 0)</w:t>
        </w:r>
        <w:r w:rsidR="00086020">
          <w:rPr>
            <w:noProof/>
            <w:webHidden/>
          </w:rPr>
          <w:tab/>
        </w:r>
        <w:r w:rsidR="00086020">
          <w:rPr>
            <w:noProof/>
            <w:webHidden/>
          </w:rPr>
          <w:fldChar w:fldCharType="begin"/>
        </w:r>
        <w:r w:rsidR="00086020">
          <w:rPr>
            <w:noProof/>
            <w:webHidden/>
          </w:rPr>
          <w:instrText xml:space="preserve"> PAGEREF _Toc240794389 \h </w:instrText>
        </w:r>
        <w:r w:rsidR="00086020">
          <w:rPr>
            <w:noProof/>
            <w:webHidden/>
          </w:rPr>
        </w:r>
        <w:r w:rsidR="00086020">
          <w:rPr>
            <w:noProof/>
            <w:webHidden/>
          </w:rPr>
          <w:fldChar w:fldCharType="separate"/>
        </w:r>
        <w:r w:rsidR="00B620EF">
          <w:rPr>
            <w:noProof/>
            <w:webHidden/>
          </w:rPr>
          <w:t>62</w:t>
        </w:r>
        <w:r w:rsidR="00086020">
          <w:rPr>
            <w:noProof/>
            <w:webHidden/>
          </w:rPr>
          <w:fldChar w:fldCharType="end"/>
        </w:r>
      </w:hyperlink>
    </w:p>
    <w:p w14:paraId="60F452A9" w14:textId="0EE00670" w:rsidR="00086020" w:rsidRDefault="00CD703A">
      <w:pPr>
        <w:pStyle w:val="TOC2"/>
        <w:tabs>
          <w:tab w:val="right" w:leader="dot" w:pos="8659"/>
        </w:tabs>
        <w:rPr>
          <w:rFonts w:asciiTheme="minorHAnsi" w:hAnsiTheme="minorHAnsi"/>
          <w:noProof/>
          <w:color w:val="auto"/>
          <w:sz w:val="22"/>
        </w:rPr>
      </w:pPr>
      <w:hyperlink w:anchor="_Toc240794390" w:history="1">
        <w:r w:rsidR="00086020" w:rsidRPr="00FF31AF">
          <w:rPr>
            <w:rStyle w:val="Hyperlink"/>
            <w:noProof/>
          </w:rPr>
          <w:t>3. Level-1 Data Flow Diagram (DFD)</w:t>
        </w:r>
        <w:r w:rsidR="00086020">
          <w:rPr>
            <w:noProof/>
            <w:webHidden/>
          </w:rPr>
          <w:tab/>
        </w:r>
        <w:r w:rsidR="00086020">
          <w:rPr>
            <w:noProof/>
            <w:webHidden/>
          </w:rPr>
          <w:fldChar w:fldCharType="begin"/>
        </w:r>
        <w:r w:rsidR="00086020">
          <w:rPr>
            <w:noProof/>
            <w:webHidden/>
          </w:rPr>
          <w:instrText xml:space="preserve"> PAGEREF _Toc240794390 \h </w:instrText>
        </w:r>
        <w:r w:rsidR="00086020">
          <w:rPr>
            <w:noProof/>
            <w:webHidden/>
          </w:rPr>
        </w:r>
        <w:r w:rsidR="00086020">
          <w:rPr>
            <w:noProof/>
            <w:webHidden/>
          </w:rPr>
          <w:fldChar w:fldCharType="separate"/>
        </w:r>
        <w:r w:rsidR="00B620EF">
          <w:rPr>
            <w:noProof/>
            <w:webHidden/>
          </w:rPr>
          <w:t>63</w:t>
        </w:r>
        <w:r w:rsidR="00086020">
          <w:rPr>
            <w:noProof/>
            <w:webHidden/>
          </w:rPr>
          <w:fldChar w:fldCharType="end"/>
        </w:r>
      </w:hyperlink>
    </w:p>
    <w:p w14:paraId="181405D9" w14:textId="62CE700E" w:rsidR="00086020" w:rsidRDefault="00CD703A">
      <w:pPr>
        <w:pStyle w:val="TOC2"/>
        <w:tabs>
          <w:tab w:val="right" w:leader="dot" w:pos="8659"/>
        </w:tabs>
        <w:rPr>
          <w:rFonts w:asciiTheme="minorHAnsi" w:hAnsiTheme="minorHAnsi"/>
          <w:noProof/>
          <w:color w:val="auto"/>
          <w:sz w:val="22"/>
        </w:rPr>
      </w:pPr>
      <w:hyperlink w:anchor="_Toc240794391" w:history="1">
        <w:r w:rsidR="00086020" w:rsidRPr="00FF31AF">
          <w:rPr>
            <w:rStyle w:val="Hyperlink"/>
            <w:noProof/>
          </w:rPr>
          <w:t>4. Use Case Diagram</w:t>
        </w:r>
        <w:r w:rsidR="00086020">
          <w:rPr>
            <w:noProof/>
            <w:webHidden/>
          </w:rPr>
          <w:tab/>
        </w:r>
        <w:r w:rsidR="00086020">
          <w:rPr>
            <w:noProof/>
            <w:webHidden/>
          </w:rPr>
          <w:fldChar w:fldCharType="begin"/>
        </w:r>
        <w:r w:rsidR="00086020">
          <w:rPr>
            <w:noProof/>
            <w:webHidden/>
          </w:rPr>
          <w:instrText xml:space="preserve"> PAGEREF _Toc240794391 \h </w:instrText>
        </w:r>
        <w:r w:rsidR="00086020">
          <w:rPr>
            <w:noProof/>
            <w:webHidden/>
          </w:rPr>
        </w:r>
        <w:r w:rsidR="00086020">
          <w:rPr>
            <w:noProof/>
            <w:webHidden/>
          </w:rPr>
          <w:fldChar w:fldCharType="separate"/>
        </w:r>
        <w:r w:rsidR="00B620EF">
          <w:rPr>
            <w:noProof/>
            <w:webHidden/>
          </w:rPr>
          <w:t>64</w:t>
        </w:r>
        <w:r w:rsidR="00086020">
          <w:rPr>
            <w:noProof/>
            <w:webHidden/>
          </w:rPr>
          <w:fldChar w:fldCharType="end"/>
        </w:r>
      </w:hyperlink>
    </w:p>
    <w:p w14:paraId="53311140" w14:textId="37F665BD" w:rsidR="00086020" w:rsidRDefault="00CD703A">
      <w:pPr>
        <w:pStyle w:val="TOC2"/>
        <w:tabs>
          <w:tab w:val="right" w:leader="dot" w:pos="8659"/>
        </w:tabs>
        <w:rPr>
          <w:rFonts w:asciiTheme="minorHAnsi" w:hAnsiTheme="minorHAnsi"/>
          <w:noProof/>
          <w:color w:val="auto"/>
          <w:sz w:val="22"/>
        </w:rPr>
      </w:pPr>
      <w:hyperlink w:anchor="_Toc240794392" w:history="1">
        <w:r w:rsidR="00086020" w:rsidRPr="00FF31AF">
          <w:rPr>
            <w:rStyle w:val="Hyperlink"/>
            <w:noProof/>
          </w:rPr>
          <w:t>5. Sequence Diagram: Recommendation Retrieval</w:t>
        </w:r>
        <w:r w:rsidR="00086020">
          <w:rPr>
            <w:noProof/>
            <w:webHidden/>
          </w:rPr>
          <w:tab/>
        </w:r>
        <w:r w:rsidR="00086020">
          <w:rPr>
            <w:noProof/>
            <w:webHidden/>
          </w:rPr>
          <w:fldChar w:fldCharType="begin"/>
        </w:r>
        <w:r w:rsidR="00086020">
          <w:rPr>
            <w:noProof/>
            <w:webHidden/>
          </w:rPr>
          <w:instrText xml:space="preserve"> PAGEREF _Toc240794392 \h </w:instrText>
        </w:r>
        <w:r w:rsidR="00086020">
          <w:rPr>
            <w:noProof/>
            <w:webHidden/>
          </w:rPr>
        </w:r>
        <w:r w:rsidR="00086020">
          <w:rPr>
            <w:noProof/>
            <w:webHidden/>
          </w:rPr>
          <w:fldChar w:fldCharType="separate"/>
        </w:r>
        <w:r w:rsidR="00B620EF">
          <w:rPr>
            <w:noProof/>
            <w:webHidden/>
          </w:rPr>
          <w:t>64</w:t>
        </w:r>
        <w:r w:rsidR="00086020">
          <w:rPr>
            <w:noProof/>
            <w:webHidden/>
          </w:rPr>
          <w:fldChar w:fldCharType="end"/>
        </w:r>
      </w:hyperlink>
    </w:p>
    <w:p w14:paraId="1C6F9FAA" w14:textId="4A136421" w:rsidR="00086020" w:rsidRDefault="00CD703A">
      <w:pPr>
        <w:pStyle w:val="TOC1"/>
        <w:tabs>
          <w:tab w:val="right" w:leader="dot" w:pos="8659"/>
        </w:tabs>
        <w:rPr>
          <w:rFonts w:asciiTheme="minorHAnsi" w:hAnsiTheme="minorHAnsi"/>
          <w:noProof/>
          <w:color w:val="auto"/>
          <w:sz w:val="22"/>
        </w:rPr>
      </w:pPr>
      <w:hyperlink w:anchor="_Toc240794393" w:history="1">
        <w:r w:rsidR="00086020" w:rsidRPr="00FF31AF">
          <w:rPr>
            <w:rStyle w:val="Hyperlink"/>
            <w:noProof/>
          </w:rPr>
          <w:t>SCREENSHOT CHECKLIST &amp; SPECIFICATIONS</w:t>
        </w:r>
        <w:r w:rsidR="00086020">
          <w:rPr>
            <w:noProof/>
            <w:webHidden/>
          </w:rPr>
          <w:tab/>
        </w:r>
        <w:r w:rsidR="00086020">
          <w:rPr>
            <w:noProof/>
            <w:webHidden/>
          </w:rPr>
          <w:fldChar w:fldCharType="begin"/>
        </w:r>
        <w:r w:rsidR="00086020">
          <w:rPr>
            <w:noProof/>
            <w:webHidden/>
          </w:rPr>
          <w:instrText xml:space="preserve"> PAGEREF _Toc240794393 \h </w:instrText>
        </w:r>
        <w:r w:rsidR="00086020">
          <w:rPr>
            <w:noProof/>
            <w:webHidden/>
          </w:rPr>
        </w:r>
        <w:r w:rsidR="00086020">
          <w:rPr>
            <w:noProof/>
            <w:webHidden/>
          </w:rPr>
          <w:fldChar w:fldCharType="separate"/>
        </w:r>
        <w:r w:rsidR="00B620EF">
          <w:rPr>
            <w:noProof/>
            <w:webHidden/>
          </w:rPr>
          <w:t>66</w:t>
        </w:r>
        <w:r w:rsidR="00086020">
          <w:rPr>
            <w:noProof/>
            <w:webHidden/>
          </w:rPr>
          <w:fldChar w:fldCharType="end"/>
        </w:r>
      </w:hyperlink>
    </w:p>
    <w:p w14:paraId="114B755E" w14:textId="014D0751" w:rsidR="001F43D3" w:rsidRDefault="00B620EF">
      <w:pPr>
        <w:spacing w:before="240" w:after="360"/>
      </w:pPr>
      <w:r>
        <w:lastRenderedPageBreak/>
        <w:fldChar w:fldCharType="end"/>
      </w:r>
    </w:p>
    <w:p w14:paraId="16E2587D" w14:textId="77777777" w:rsidR="001F43D3" w:rsidRDefault="00B620EF">
      <w:r>
        <w:br w:type="page"/>
      </w:r>
    </w:p>
    <w:p w14:paraId="046975E0" w14:textId="77777777" w:rsidR="001F43D3" w:rsidRDefault="00B620EF">
      <w:pPr>
        <w:pStyle w:val="Heading1"/>
        <w:jc w:val="center"/>
      </w:pPr>
      <w:bookmarkStart w:id="0" w:name="_Toc240794292"/>
      <w:r>
        <w:lastRenderedPageBreak/>
        <w:t>Abstract</w:t>
      </w:r>
      <w:bookmarkEnd w:id="0"/>
    </w:p>
    <w:p w14:paraId="5CDBCA45" w14:textId="77777777" w:rsidR="001F43D3" w:rsidRDefault="00B620EF">
      <w:r>
        <w:t>In the modern digital era, the proliferation of published literature has created an unprecedented paradox of choice for avid readers, researchers, and book enthusiasts. Traditional digital library catalogs and commercial bookstore interfaces frequently suffer from fragmented architectures, opaque algorithmic recommendations, disconnected community discussions, and bloated software stacks that compromise responsiveness and user privacy.</w:t>
      </w:r>
    </w:p>
    <w:p w14:paraId="76EBA63C" w14:textId="77777777" w:rsidR="001F43D3" w:rsidRDefault="00B620EF">
      <w:r>
        <w:t>This project presents **BookSphere**, an intelligent, responsive, and secure web application designed to unify book discovery, personal reading library management, transparent recommendation generation, and literary community engagement within a cohesive, lightweight software architecture. Developed using pure object-oriented PHP (PHP 8.2+) and a clean Model-View-Controller (MVC) design pattern without heavy third-party framework overhead, BookSphere provides a high-performance, maintainable web system operating over a structured SQLite relational database.</w:t>
      </w:r>
    </w:p>
    <w:p w14:paraId="49553E96" w14:textId="77777777" w:rsidR="001F43D3" w:rsidRDefault="00B620EF">
      <w:r>
        <w:t>At the core of BookSphere is **Recommendation Engine V2**, a deterministic, multi-source hybrid recommendation engine. Unlike opaque deep learning models or generic collaborative filters that suffer from cold-start latency and opacity, Recommendation Engine V2 synthesizes eight distinct signal sources (Sources A through H)—including direct category affinity, author affinity, wishlist saves, highly-rated reviews, recently viewed items, followed author releases, community engagement signals, and global popularity baselines. Candidates are scored using parameterized SQL expressions mirrored by PHP computation, filtered through strict library exclusion logic, and diversified using Maximal Marginal Relevance (MMR) reranking to mitigate genre over-concentration. Crucially, every recommendation produces a human-readable, deterministic explanation describing exactly why a title was selected.</w:t>
      </w:r>
    </w:p>
    <w:p w14:paraId="664EE4D2" w14:textId="77777777" w:rsidR="001F43D3" w:rsidRDefault="00B620EF">
      <w:r>
        <w:t xml:space="preserve">BookSphere incorporates comprehensive personal reading management (tracking "Want to Read", "Currently Reading", and "Finished" states with custom ratings and reviews), an integrated community discussion hub with threaded replies, author following with notification dispatch, and administrative curation tools featuring Google Books API synchronization and content moderation. The application implements rigorous security controls, including synchronizer-token CSRF protection, secure session management, </w:t>
      </w:r>
      <w:r>
        <w:lastRenderedPageBreak/>
        <w:t>role-based authorization middleware, and strict PDO prepared-statement SQL injection defenses.</w:t>
      </w:r>
    </w:p>
    <w:p w14:paraId="7BAD2E71" w14:textId="77777777" w:rsidR="001F43D3" w:rsidRDefault="00B620EF">
      <w:r>
        <w:t>Comprehensive testing and system verification—encompassing 64 automated CLI test suites, 12 Recommendation V2 suites, SQLite foreign key and integrity verifications, and headless Chrome/Edge DevTools Protocol (CDP) frontend audits—demonstrate that BookSphere delivers sub-160 millisecond response times, zero uncaught client-side JavaScript errors, and flawless responsive performance across desktop, tablet, and mobile viewports.</w:t>
      </w:r>
    </w:p>
    <w:p w14:paraId="3DDBA34E" w14:textId="77777777" w:rsidR="001F43D3" w:rsidRDefault="00B620EF">
      <w:r>
        <w:br w:type="page"/>
      </w:r>
    </w:p>
    <w:p w14:paraId="2E14C3B9" w14:textId="77777777" w:rsidR="001F43D3" w:rsidRDefault="001F43D3">
      <w:pPr>
        <w:sectPr w:rsidR="001F43D3">
          <w:headerReference w:type="default" r:id="rId8"/>
          <w:footerReference w:type="default" r:id="rId9"/>
          <w:pgSz w:w="11909" w:h="16834"/>
          <w:pgMar w:top="1440" w:right="1440" w:bottom="1440" w:left="1800" w:header="720" w:footer="720" w:gutter="0"/>
          <w:cols w:space="720"/>
          <w:docGrid w:linePitch="360"/>
        </w:sectPr>
      </w:pPr>
    </w:p>
    <w:p w14:paraId="6DA5689F" w14:textId="77777777" w:rsidR="001F43D3" w:rsidRDefault="00B620EF">
      <w:pPr>
        <w:pStyle w:val="Heading1"/>
      </w:pPr>
      <w:bookmarkStart w:id="1" w:name="_Toc240794293"/>
      <w:r>
        <w:lastRenderedPageBreak/>
        <w:t>CHAPTER 1 — INTRODUCTION</w:t>
      </w:r>
      <w:bookmarkEnd w:id="1"/>
    </w:p>
    <w:p w14:paraId="7DAB827C" w14:textId="77777777" w:rsidR="001F43D3" w:rsidRDefault="00B620EF">
      <w:pPr>
        <w:pStyle w:val="Heading2"/>
      </w:pPr>
      <w:bookmarkStart w:id="2" w:name="_Toc240794294"/>
      <w:r>
        <w:t>1.1 Introduction</w:t>
      </w:r>
      <w:bookmarkEnd w:id="2"/>
    </w:p>
    <w:p w14:paraId="37B9D073" w14:textId="77777777" w:rsidR="001F43D3" w:rsidRDefault="00B620EF">
      <w:r>
        <w:t>Reading remains one of humanity's most enduring intellectual pursuits. However, the contemporary digital landscape presents significant hurdles for readers attempting to navigate the vast universe of available literature. While millions of books have been digitized and cataloged, the software platforms built to facilitate discovery, personal organization, and community interaction remain fundamentally fragmented.</w:t>
      </w:r>
    </w:p>
    <w:p w14:paraId="6E7E99ED" w14:textId="77777777" w:rsidR="001F43D3" w:rsidRDefault="00B620EF">
      <w:r>
        <w:t>Readers commonly encounter two undesirable extremes:</w:t>
      </w:r>
    </w:p>
    <w:p w14:paraId="09E40440" w14:textId="77777777" w:rsidR="001F43D3" w:rsidRDefault="00B620EF">
      <w:r>
        <w:t>1. **Commercial E-Commerce Platforms**: Websites designed primarily to drive transactional purchases rather than cultivate intellectual engagement. These systems employ opaque, profit-driven recommendation algorithms that promote sponsored bestsellers rather than matching readers' nuanced personal tastes, while cluttering interfaces with commercial advertisements.</w:t>
      </w:r>
    </w:p>
    <w:p w14:paraId="0B83B523" w14:textId="77777777" w:rsidR="001F43D3" w:rsidRDefault="00B620EF">
      <w:r>
        <w:t>2. **Outdated Social Cataloging Networks**: Legacy platforms burdened by decades of technical debt, sluggish user interfaces, bloated client-side JavaScript bundles, and disconnected social discussion boards that fail to integrate personal reading milestones with algorithmic discovery.</w:t>
      </w:r>
    </w:p>
    <w:p w14:paraId="56C8C7CB" w14:textId="77777777" w:rsidR="001F43D3" w:rsidRDefault="00B620EF">
      <w:r>
        <w:t>**BookSphere** was conceived and engineered to resolve this dichotomy. It is an intelligent, privacy-respecting, and highly responsive web application that harmonizes book discovery, catalog management, personalized recommendations, and community interaction within a unified, modern web architecture. Built on a clean, dependency-light PHP Model-View-Controller (MVC) foundation and backed by a robust SQLite relational database, BookSphere demonstrates that high-performance web systems do not require complex, resource-heavy microservices or opaque black-box machine learning models to deliver sophisticated personalization.</w:t>
      </w:r>
    </w:p>
    <w:p w14:paraId="6FA5ACE8" w14:textId="77777777" w:rsidR="001F43D3" w:rsidRDefault="00B620EF">
      <w:r>
        <w:t>---</w:t>
      </w:r>
    </w:p>
    <w:p w14:paraId="41E72B47" w14:textId="77777777" w:rsidR="001F43D3" w:rsidRDefault="00B620EF">
      <w:pPr>
        <w:pStyle w:val="Heading2"/>
      </w:pPr>
      <w:bookmarkStart w:id="3" w:name="_Toc240794295"/>
      <w:r>
        <w:t>1.2 Problem Statement</w:t>
      </w:r>
      <w:bookmarkEnd w:id="3"/>
    </w:p>
    <w:p w14:paraId="5C742B51" w14:textId="77777777" w:rsidR="001F43D3" w:rsidRDefault="00B620EF">
      <w:r>
        <w:t>Contemporary web platforms serving readers suffer from several critical architectural, functional, and user-experience limitations:</w:t>
      </w:r>
    </w:p>
    <w:p w14:paraId="6FAEAB2C" w14:textId="77777777" w:rsidR="001F43D3" w:rsidRDefault="00B620EF">
      <w:r>
        <w:lastRenderedPageBreak/>
        <w:t>1. **Opaque and Ineffective Recommendation Systems**: Existing book platforms predominantly deploy generic collaborative filtering or commercial black-box recommendation models. These systems frequently suffer from severe "cold-start" degradation for new users, create repetitive "filter bubbles" that continuously surface the same bestselling titles, and fail to explain *why* a particular book was recommended, eroding user trust.</w:t>
      </w:r>
    </w:p>
    <w:p w14:paraId="1AE9B4A4" w14:textId="77777777" w:rsidR="001F43D3" w:rsidRDefault="00B620EF">
      <w:r>
        <w:t>2. **Fragmented User Experience**: Readers are forced to use multiple disparate applications: one for discovering new titles, another for tracking their personal reading progress and library statuses ("Want to Read", "Currently Reading", "Finished"), a third for writing literary reviews, and external forums or social media for literary discussions.</w:t>
      </w:r>
    </w:p>
    <w:p w14:paraId="12C3C296" w14:textId="77777777" w:rsidR="001F43D3" w:rsidRDefault="00B620EF">
      <w:r>
        <w:t>3. **Bloated Web Architectures and Sluggish Performance**: Many modern web applications depend on excessive JavaScript frameworks, single-page application (SPA) bloat, and hundreds of megabytes of third-party dependencies. This results in slow initial page loads, high memory consumption, horizontal layout overflow on mobile devices, and fragile client-side state management.</w:t>
      </w:r>
    </w:p>
    <w:p w14:paraId="7B0CA125" w14:textId="77777777" w:rsidR="001F43D3" w:rsidRDefault="00B620EF">
      <w:r>
        <w:t>4. **Weak Administrative and Catalog Curation Tooling**: Traditional library systems lack seamless integrations with external authoritative bibliographic APIs (such as the Google Books API) for catalog enrichment, cover image resolution, and automated catalog synchronization, resulting in stale bibliographic records.</w:t>
      </w:r>
    </w:p>
    <w:p w14:paraId="2E8F1289" w14:textId="77777777" w:rsidR="001F43D3" w:rsidRDefault="00B620EF">
      <w:r>
        <w:t>The fundamental problem addressed by this project is: **How to design and engineer an integrated, high-performance, secure, and responsive web platform that combines personal reading management, transparent and explainable hybrid recommendations, and literary community discussions within a clean, maintainable MVC architecture?**</w:t>
      </w:r>
    </w:p>
    <w:p w14:paraId="41C6E29E" w14:textId="77777777" w:rsidR="001F43D3" w:rsidRDefault="00B620EF">
      <w:r>
        <w:t>---</w:t>
      </w:r>
    </w:p>
    <w:p w14:paraId="05F0A0DE" w14:textId="77777777" w:rsidR="001F43D3" w:rsidRDefault="00B620EF">
      <w:pPr>
        <w:pStyle w:val="Heading2"/>
      </w:pPr>
      <w:bookmarkStart w:id="4" w:name="_Toc240794296"/>
      <w:r>
        <w:t>1.3 Scope and Relevance of the Project</w:t>
      </w:r>
      <w:bookmarkEnd w:id="4"/>
    </w:p>
    <w:p w14:paraId="7B58137A" w14:textId="77777777" w:rsidR="001F43D3" w:rsidRDefault="00B620EF">
      <w:pPr>
        <w:pStyle w:val="Heading3"/>
      </w:pPr>
      <w:bookmarkStart w:id="5" w:name="_Toc240794297"/>
      <w:r>
        <w:t>Scope of the Project</w:t>
      </w:r>
      <w:bookmarkEnd w:id="5"/>
    </w:p>
    <w:p w14:paraId="7CF01D50" w14:textId="77777777" w:rsidR="001F43D3" w:rsidRDefault="00B620EF">
      <w:r>
        <w:t>The functional and technical scope of BookSphere encompasses:</w:t>
      </w:r>
    </w:p>
    <w:p w14:paraId="22A178C8" w14:textId="77777777" w:rsidR="001F43D3" w:rsidRDefault="00B620EF">
      <w:pPr>
        <w:pStyle w:val="ListBullet"/>
      </w:pPr>
      <w:r>
        <w:t>**Core Catalog and Bibliographic Subsystem**: Browsing, multi-criteria filtering, and full-text searching across a catalog of 495 verified books, 448 authors, and 17 primary literary categories.</w:t>
      </w:r>
    </w:p>
    <w:p w14:paraId="27A347BB" w14:textId="77777777" w:rsidR="001F43D3" w:rsidRDefault="00B620EF">
      <w:pPr>
        <w:pStyle w:val="ListBullet"/>
      </w:pPr>
      <w:r>
        <w:lastRenderedPageBreak/>
        <w:t>**User Authentication and Identity Management**: Secure user registration, authentication, session management, profile customization with avatar upload handling, and role-based access control (General User vs. Administrator).</w:t>
      </w:r>
    </w:p>
    <w:p w14:paraId="3E0397D1" w14:textId="77777777" w:rsidR="001F43D3" w:rsidRDefault="00B620EF">
      <w:pPr>
        <w:pStyle w:val="ListBullet"/>
      </w:pPr>
      <w:r>
        <w:t>**Personal Library and Reading Shelf Management**: Comprehensive tracking of reading statuses ("Want to Read", "Currently Reading", "Finished"), private reading goal management, personal rating submission, and wishlist curation.</w:t>
      </w:r>
    </w:p>
    <w:p w14:paraId="2AE40053" w14:textId="77777777" w:rsidR="001F43D3" w:rsidRDefault="00B620EF">
      <w:pPr>
        <w:pStyle w:val="ListBullet"/>
      </w:pPr>
      <w:r>
        <w:t>**Transparent Recommendation Engine V2**: A deterministic hybrid recommendation engine synthesizing eight signal sources (Categories, Authors, Wishlist, Highly-Rated Reviews, Views, Followed Authors, Community Engagement, and Popularity Fallback), equipped with Maximal Marginal Relevance (MMR) diversity reranking and transparent explanation generation.</w:t>
      </w:r>
    </w:p>
    <w:p w14:paraId="07ED2A00" w14:textId="77777777" w:rsidR="001F43D3" w:rsidRDefault="00B620EF">
      <w:pPr>
        <w:pStyle w:val="ListBullet"/>
      </w:pPr>
      <w:r>
        <w:t>**Interactive Community and Engagement Hub**: Discussion post creation, book-linked threads, community likes, comment discussions, user follows, author following, and in-app notification dispatch.</w:t>
      </w:r>
    </w:p>
    <w:p w14:paraId="3070FE2B" w14:textId="77777777" w:rsidR="001F43D3" w:rsidRDefault="00B620EF">
      <w:pPr>
        <w:pStyle w:val="ListBullet"/>
      </w:pPr>
      <w:r>
        <w:t>**Administrative Operations and External API Integration**: Administrative dashboards for catalog management, review moderation, author profile curation, community post moderation, and Google Books API synchronization for bulk book importation and cover retrieval.</w:t>
      </w:r>
    </w:p>
    <w:p w14:paraId="79D38BFD" w14:textId="77777777" w:rsidR="001F43D3" w:rsidRDefault="00B620EF">
      <w:pPr>
        <w:pStyle w:val="Heading3"/>
      </w:pPr>
      <w:bookmarkStart w:id="6" w:name="_Toc240794298"/>
      <w:r>
        <w:t>Relevance of the Project</w:t>
      </w:r>
      <w:bookmarkEnd w:id="6"/>
    </w:p>
    <w:p w14:paraId="43AE56FB" w14:textId="77777777" w:rsidR="001F43D3" w:rsidRDefault="00B620EF">
      <w:r>
        <w:t>BookSphere is highly relevant in academic computer science and practical software engineering for several reasons:</w:t>
      </w:r>
    </w:p>
    <w:p w14:paraId="124BAE95" w14:textId="77777777" w:rsidR="001F43D3" w:rsidRDefault="00B620EF">
      <w:pPr>
        <w:pStyle w:val="ListBullet"/>
      </w:pPr>
      <w:r>
        <w:t>**Demonstration of Clean Software Architecture**: It illustrates how modern object-oriented PHP (PHP 8.2+) can implement a robust, production-grade layered MVC architecture without relying on bulky third-party frameworks.</w:t>
      </w:r>
    </w:p>
    <w:p w14:paraId="7C7543F8" w14:textId="77777777" w:rsidR="001F43D3" w:rsidRDefault="00B620EF">
      <w:pPr>
        <w:pStyle w:val="ListBullet"/>
      </w:pPr>
      <w:r>
        <w:t>**Algorithmic Transparency and Explainable AI (XAI)**: At a time when opaque algorithms dominate digital media, BookSphere showcases a transparent, explainable recommendation methodology where users can verify the exact signals driving every recommendation.</w:t>
      </w:r>
    </w:p>
    <w:p w14:paraId="39BD89FD" w14:textId="77777777" w:rsidR="001F43D3" w:rsidRDefault="00B620EF">
      <w:pPr>
        <w:pStyle w:val="ListBullet"/>
      </w:pPr>
      <w:r>
        <w:t>**Resource Efficiency and Sustainable Computing**: By leveraging SQLite and vanilla CSS/JavaScript, BookSphere minimizes server resource utilization, memory footprints, and network transfer overhead, proving that lightweight architectures can outperform resource-heavy enterprise stacks.</w:t>
      </w:r>
    </w:p>
    <w:p w14:paraId="3763835B" w14:textId="77777777" w:rsidR="001F43D3" w:rsidRDefault="00B620EF">
      <w:r>
        <w:lastRenderedPageBreak/>
        <w:t>---</w:t>
      </w:r>
    </w:p>
    <w:p w14:paraId="7FB308BB" w14:textId="77777777" w:rsidR="001F43D3" w:rsidRDefault="00B620EF">
      <w:pPr>
        <w:pStyle w:val="Heading2"/>
      </w:pPr>
      <w:bookmarkStart w:id="7" w:name="_Toc240794299"/>
      <w:r>
        <w:t>1.4 Objectives</w:t>
      </w:r>
      <w:bookmarkEnd w:id="7"/>
    </w:p>
    <w:p w14:paraId="1262E380" w14:textId="77777777" w:rsidR="001F43D3" w:rsidRDefault="00B620EF">
      <w:r>
        <w:t>The specific technical and functional objectives of the BookSphere project are:</w:t>
      </w:r>
    </w:p>
    <w:p w14:paraId="76BE58D3" w14:textId="77777777" w:rsidR="001F43D3" w:rsidRDefault="00B620EF">
      <w:r>
        <w:t>1. **Architectural Objective**: Design and implement a robust, modular Model-View-Controller (MVC) architecture in PHP 8.2+ with distinct separation of concerns across controllers, repositories, services, models, middleware, and views.</w:t>
      </w:r>
    </w:p>
    <w:p w14:paraId="7F6280BF" w14:textId="77777777" w:rsidR="001F43D3" w:rsidRDefault="00B620EF">
      <w:r>
        <w:t>2. **Database Objective**: Engineer a normalized SQLite relational schema (31 tables) with enforced foreign key integrity, comprehensive indexing for rapid lookups, and transactional data consistency.</w:t>
      </w:r>
    </w:p>
    <w:p w14:paraId="00F22763" w14:textId="77777777" w:rsidR="001F43D3" w:rsidRDefault="00B620EF">
      <w:r>
        <w:t>3. **Recommendation Objective**: Implement **Recommendation Engine V2**, featuring deterministic candidate generation across eight independent signal sources, parameterized scoring formulas, MMR diversity reranking, and human-readable explanation generation.</w:t>
      </w:r>
    </w:p>
    <w:p w14:paraId="64DDA827" w14:textId="77777777" w:rsidR="001F43D3" w:rsidRDefault="00B620EF">
      <w:r>
        <w:t>4. **User Engagement Objective**: Provide seamless personal library management, review submission with 1–5 star ratings, author following, and an interactive community discussion hub with real-time notification tracking.</w:t>
      </w:r>
    </w:p>
    <w:p w14:paraId="2688B9EF" w14:textId="77777777" w:rsidR="001F43D3" w:rsidRDefault="00B620EF">
      <w:r>
        <w:t>5. **Security Objective**: Implement enterprise-grade web security controls, including Bcrypt password hashing, synchronizer-token CSRF defense, secure session handling, strict SQL injection prevention via PDO prepared statements, XSS output sanitization, and administrative authorization middleware.</w:t>
      </w:r>
    </w:p>
    <w:p w14:paraId="6651DBFD" w14:textId="77777777" w:rsidR="001F43D3" w:rsidRDefault="00B620EF">
      <w:r>
        <w:t>6. **Verification Objective**: Establish 100% automated test coverage across 64 CLI test suites (including 12 Recommendation Engine V2 test suites), verify zero database integrity defects, and achieve sub-160ms server response times across all core application routes.</w:t>
      </w:r>
    </w:p>
    <w:p w14:paraId="6D7174C4" w14:textId="77777777" w:rsidR="001F43D3" w:rsidRDefault="00B620EF">
      <w:r>
        <w:br w:type="page"/>
      </w:r>
    </w:p>
    <w:p w14:paraId="349966B5" w14:textId="77777777" w:rsidR="001F43D3" w:rsidRDefault="00B620EF">
      <w:pPr>
        <w:pStyle w:val="Heading1"/>
      </w:pPr>
      <w:bookmarkStart w:id="8" w:name="_Toc240794300"/>
      <w:r>
        <w:lastRenderedPageBreak/>
        <w:t>CHAPTER 2 — SYSTEM ANALYSIS</w:t>
      </w:r>
      <w:bookmarkEnd w:id="8"/>
    </w:p>
    <w:p w14:paraId="7C060FFB" w14:textId="77777777" w:rsidR="001F43D3" w:rsidRDefault="00B620EF">
      <w:pPr>
        <w:pStyle w:val="Heading2"/>
      </w:pPr>
      <w:bookmarkStart w:id="9" w:name="_Toc240794301"/>
      <w:r>
        <w:t>2.1 Introduction</w:t>
      </w:r>
      <w:bookmarkEnd w:id="9"/>
    </w:p>
    <w:p w14:paraId="0FA01569" w14:textId="77777777" w:rsidR="001F43D3" w:rsidRDefault="00B620EF">
      <w:r>
        <w:t>System analysis is a fundamental phase in software engineering that involves studying an existing system, identifying operational inefficiencies, gathering user requirements, and defining the scope and feasibility of a proposed software solution. This chapter examines the limitations inherent in existing book cataloging and discovery systems, details the architecture and capabilities of the proposed BookSphere platform, evaluates its technical, operational, and economic feasibility, and explains the software engineering paradigm applied during its development lifecycle.</w:t>
      </w:r>
    </w:p>
    <w:p w14:paraId="0B620F20" w14:textId="77777777" w:rsidR="001F43D3" w:rsidRDefault="00B620EF">
      <w:r>
        <w:t>---</w:t>
      </w:r>
    </w:p>
    <w:p w14:paraId="4BEAF805" w14:textId="77777777" w:rsidR="001F43D3" w:rsidRDefault="00B620EF">
      <w:pPr>
        <w:pStyle w:val="Heading2"/>
      </w:pPr>
      <w:bookmarkStart w:id="10" w:name="_Toc240794302"/>
      <w:r>
        <w:t>2.2 Existing System</w:t>
      </w:r>
      <w:bookmarkEnd w:id="10"/>
    </w:p>
    <w:p w14:paraId="1039B6E7" w14:textId="77777777" w:rsidR="001F43D3" w:rsidRDefault="00B620EF">
      <w:r>
        <w:t>Existing book management and literary discovery systems predominantly fall into two categories:</w:t>
      </w:r>
    </w:p>
    <w:p w14:paraId="112A82A7" w14:textId="77777777" w:rsidR="001F43D3" w:rsidRDefault="00B620EF">
      <w:r>
        <w:t>1. **Commercial E-Commerce Platforms (e.g., Amazon Books, Barnes &amp; Noble)**: Commercial web applications designed primarily for book sales and distribution.</w:t>
      </w:r>
    </w:p>
    <w:p w14:paraId="26E30621" w14:textId="77777777" w:rsidR="001F43D3" w:rsidRDefault="00B620EF">
      <w:r>
        <w:t>2. **Legacy Social Book Cataloging Networks (e.g., Goodreads, LibraryThing)**: Community-oriented platforms founded in the early 2000s aimed at cataloging personal reading lists and sharing book reviews.</w:t>
      </w:r>
    </w:p>
    <w:p w14:paraId="6E6EE213" w14:textId="77777777" w:rsidR="001F43D3" w:rsidRDefault="00B620EF">
      <w:r>
        <w:t>In these existing systems, the typical user workflow involves:</w:t>
      </w:r>
    </w:p>
    <w:p w14:paraId="2EE3D4AF" w14:textId="77777777" w:rsidR="001F43D3" w:rsidRDefault="00B620EF">
      <w:pPr>
        <w:pStyle w:val="ListBullet"/>
      </w:pPr>
      <w:r>
        <w:t>Searching for a book title using basic keyword queries.</w:t>
      </w:r>
    </w:p>
    <w:p w14:paraId="7563190F" w14:textId="77777777" w:rsidR="001F43D3" w:rsidRDefault="00B620EF">
      <w:pPr>
        <w:pStyle w:val="ListBullet"/>
      </w:pPr>
      <w:r>
        <w:t>Manually browsing pre-computed bestseller lists or sponsored product recommendations.</w:t>
      </w:r>
    </w:p>
    <w:p w14:paraId="75C54C55" w14:textId="77777777" w:rsidR="001F43D3" w:rsidRDefault="00B620EF">
      <w:pPr>
        <w:pStyle w:val="ListBullet"/>
      </w:pPr>
      <w:r>
        <w:t>Adding a book to an unsegmented "read" or "to-read" shelf.</w:t>
      </w:r>
    </w:p>
    <w:p w14:paraId="2D0E4AB2" w14:textId="77777777" w:rsidR="001F43D3" w:rsidRDefault="00B620EF">
      <w:pPr>
        <w:pStyle w:val="ListBullet"/>
      </w:pPr>
      <w:r>
        <w:t>Rating a book on a 1–5 scale and submitting free-form text reviews.</w:t>
      </w:r>
    </w:p>
    <w:p w14:paraId="18546536" w14:textId="77777777" w:rsidR="001F43D3" w:rsidRDefault="00B620EF">
      <w:pPr>
        <w:pStyle w:val="ListBullet"/>
      </w:pPr>
      <w:r>
        <w:t>Navigating external forums or comment sections to discuss literary works.</w:t>
      </w:r>
    </w:p>
    <w:p w14:paraId="78BB7439" w14:textId="77777777" w:rsidR="001F43D3" w:rsidRDefault="00B620EF">
      <w:pPr>
        <w:pStyle w:val="Heading3"/>
      </w:pPr>
      <w:bookmarkStart w:id="11" w:name="_Toc240794303"/>
      <w:r>
        <w:t>2.2.1 Limitations of Existing System</w:t>
      </w:r>
      <w:bookmarkEnd w:id="11"/>
    </w:p>
    <w:p w14:paraId="4A66A3F8" w14:textId="77777777" w:rsidR="001F43D3" w:rsidRDefault="00B620EF">
      <w:r>
        <w:t>A rigorous analysis of existing systems reveals several acute limitations:</w:t>
      </w:r>
    </w:p>
    <w:p w14:paraId="5EAD4545" w14:textId="77777777" w:rsidR="001F43D3" w:rsidRDefault="00B620EF">
      <w:r>
        <w:t>1. **Opaque and Commercially Biased Recommendations**:</w:t>
      </w:r>
    </w:p>
    <w:p w14:paraId="384762A6" w14:textId="77777777" w:rsidR="001F43D3" w:rsidRDefault="00B620EF">
      <w:pPr>
        <w:pStyle w:val="ListBullet"/>
      </w:pPr>
      <w:r>
        <w:lastRenderedPageBreak/>
        <w:t>Existing recommendation algorithms prioritize commercial profitability and publisher sponsorships over genuine user preference alignment.</w:t>
      </w:r>
    </w:p>
    <w:p w14:paraId="25A05A71" w14:textId="77777777" w:rsidR="001F43D3" w:rsidRDefault="00B620EF">
      <w:pPr>
        <w:pStyle w:val="ListBullet"/>
      </w:pPr>
      <w:r>
        <w:t>Traditional collaborative filtering models frequently fail due to the "cold-start" problem, offering negligible personalization to new users.</w:t>
      </w:r>
    </w:p>
    <w:p w14:paraId="13BA5641" w14:textId="77777777" w:rsidR="001F43D3" w:rsidRDefault="00B620EF">
      <w:pPr>
        <w:pStyle w:val="ListBullet"/>
      </w:pPr>
      <w:r>
        <w:t>Recommendations lack explainability; users are never informed why a book appears on their dashboard, leading to skepticism and low engagement.</w:t>
      </w:r>
    </w:p>
    <w:p w14:paraId="6E8BADBD" w14:textId="77777777" w:rsidR="001F43D3" w:rsidRDefault="00B620EF">
      <w:r>
        <w:t>2. **Fragmented Reading and Social Workflows**:</w:t>
      </w:r>
    </w:p>
    <w:p w14:paraId="7F95195A" w14:textId="77777777" w:rsidR="001F43D3" w:rsidRDefault="00B620EF">
      <w:pPr>
        <w:pStyle w:val="ListBullet"/>
      </w:pPr>
      <w:r>
        <w:t>In existing platforms, personal reading management (tracking reading goals and shelf statuses) is completely severed from community discussions.</w:t>
      </w:r>
    </w:p>
    <w:p w14:paraId="15FA8EE7" w14:textId="77777777" w:rsidR="001F43D3" w:rsidRDefault="00B620EF">
      <w:pPr>
        <w:pStyle w:val="ListBullet"/>
      </w:pPr>
      <w:r>
        <w:t>Community interactions are often buried in outdated discussion forums with poor mobile responsiveness and no direct linkage to real-time user reading activities.</w:t>
      </w:r>
    </w:p>
    <w:p w14:paraId="4848FB79" w14:textId="77777777" w:rsidR="001F43D3" w:rsidRDefault="00B620EF">
      <w:r>
        <w:t>3. **Severe Architectural Bloat and Poor Performance**:</w:t>
      </w:r>
    </w:p>
    <w:p w14:paraId="32E43CB4" w14:textId="77777777" w:rsidR="001F43D3" w:rsidRDefault="00B620EF">
      <w:pPr>
        <w:pStyle w:val="ListBullet"/>
      </w:pPr>
      <w:r>
        <w:t>Modern iterations of legacy platforms rely heavily on complex, multi-megabyte client-side JavaScript single-page application (SPA) bundles.</w:t>
      </w:r>
    </w:p>
    <w:p w14:paraId="78F9A6DF" w14:textId="77777777" w:rsidR="001F43D3" w:rsidRDefault="00B620EF">
      <w:pPr>
        <w:pStyle w:val="ListBullet"/>
      </w:pPr>
      <w:r>
        <w:t>High memory consumption, excessive network requests (often exceeding 80–120 HTTP calls per page view), and noticeable layout shift degrade the user experience on standard mobile and desktop devices.</w:t>
      </w:r>
    </w:p>
    <w:p w14:paraId="1C839EEB" w14:textId="77777777" w:rsidR="001F43D3" w:rsidRDefault="00B620EF">
      <w:r>
        <w:t>4. **Data Isolation and Stale Bibliographic Metadata**:</w:t>
      </w:r>
    </w:p>
    <w:p w14:paraId="0074520D" w14:textId="77777777" w:rsidR="001F43D3" w:rsidRDefault="00B620EF">
      <w:pPr>
        <w:pStyle w:val="ListBullet"/>
      </w:pPr>
      <w:r>
        <w:t>Existing systems maintain proprietary, siloed databases that do not integrate cleanly with external authoritative APIs (such as the Google Books API) for cover resolution and bibliographic synchronization.</w:t>
      </w:r>
    </w:p>
    <w:p w14:paraId="097C6470" w14:textId="77777777" w:rsidR="001F43D3" w:rsidRDefault="00B620EF">
      <w:pPr>
        <w:pStyle w:val="ListBullet"/>
      </w:pPr>
      <w:r>
        <w:t>Catalog management tools for administrators are cumbersome, lacking automated bulk-import or metadata synchronization facilities.</w:t>
      </w:r>
    </w:p>
    <w:p w14:paraId="0425DA82" w14:textId="77777777" w:rsidR="001F43D3" w:rsidRDefault="00B620EF">
      <w:r>
        <w:t>5. **Inadequate Security and Privacy Controls**:</w:t>
      </w:r>
    </w:p>
    <w:p w14:paraId="3B3C6696" w14:textId="77777777" w:rsidR="001F43D3" w:rsidRDefault="00B620EF">
      <w:pPr>
        <w:pStyle w:val="ListBullet"/>
      </w:pPr>
      <w:r>
        <w:t>Many platforms engage in aggressive tracking and data harvesting for third-party advertising.</w:t>
      </w:r>
    </w:p>
    <w:p w14:paraId="173850EA" w14:textId="77777777" w:rsidR="001F43D3" w:rsidRDefault="00B620EF">
      <w:pPr>
        <w:pStyle w:val="ListBullet"/>
      </w:pPr>
      <w:r>
        <w:t>Legacy systems frequently exhibit vulnerabilities such as insecure direct object references (IDOR), absent cross-site request forgery (CSRF) protections on auxiliary forms, and weak session regeneration practices.</w:t>
      </w:r>
    </w:p>
    <w:p w14:paraId="6684D6A8" w14:textId="77777777" w:rsidR="001F43D3" w:rsidRDefault="00B620EF">
      <w:r>
        <w:t>---</w:t>
      </w:r>
    </w:p>
    <w:p w14:paraId="112BC6F9" w14:textId="77777777" w:rsidR="001F43D3" w:rsidRDefault="00B620EF">
      <w:pPr>
        <w:pStyle w:val="Heading2"/>
      </w:pPr>
      <w:bookmarkStart w:id="12" w:name="_Toc240794304"/>
      <w:r>
        <w:lastRenderedPageBreak/>
        <w:t>2.3 Proposed System</w:t>
      </w:r>
      <w:bookmarkEnd w:id="12"/>
    </w:p>
    <w:p w14:paraId="577CED10" w14:textId="77777777" w:rsidR="001F43D3" w:rsidRDefault="00B620EF">
      <w:r>
        <w:t>The proposed **BookSphere** system is an integrated, high-performance web platform engineered from first principles to overcome the deficiencies of existing solutions. BookSphere unites literary discovery, structured personal library tracking, transparent recommendations, and literary community discussions into a cohesive, lightweight MVC application.</w:t>
      </w:r>
    </w:p>
    <w:p w14:paraId="6E9F57E6" w14:textId="77777777" w:rsidR="001F43D3" w:rsidRDefault="00B620EF">
      <w:pPr>
        <w:pStyle w:val="Heading3"/>
      </w:pPr>
      <w:bookmarkStart w:id="13" w:name="_Toc240794305"/>
      <w:r>
        <w:t>Core Capabilities of BookSphere:</w:t>
      </w:r>
      <w:bookmarkEnd w:id="13"/>
    </w:p>
    <w:p w14:paraId="71FC11A1" w14:textId="77777777" w:rsidR="001F43D3" w:rsidRDefault="00B620EF">
      <w:pPr>
        <w:pStyle w:val="ListBullet"/>
      </w:pPr>
      <w:r>
        <w:t>**Intelligent Catalog Discovery**: Rapid full-text search and multi-criteria faceted filtering (by genre/category, author, publication era, and rating) across 495 verified titles and 448 authors.</w:t>
      </w:r>
    </w:p>
    <w:p w14:paraId="6E3D5016" w14:textId="77777777" w:rsidR="001F43D3" w:rsidRDefault="00B620EF">
      <w:pPr>
        <w:pStyle w:val="ListBullet"/>
      </w:pPr>
      <w:r>
        <w:t>**Unified Personal Library Management**: Comprehensive reading status tracking ("Want to Read", "Currently Reading", "Finished"), private reading goal progress metrics, personal star ratings, and wishlist management.</w:t>
      </w:r>
    </w:p>
    <w:p w14:paraId="41364CE9" w14:textId="77777777" w:rsidR="001F43D3" w:rsidRDefault="00B620EF">
      <w:pPr>
        <w:pStyle w:val="ListBullet"/>
      </w:pPr>
      <w:r>
        <w:t>**Recommendation Engine V2**: A multi-source deterministic hybrid recommendation engine combining eight signal sources (Sources A through H) with Maximal Marginal Relevance (MMR) diversity reranking and transparent, human-readable explanations.</w:t>
      </w:r>
    </w:p>
    <w:p w14:paraId="5B31564B" w14:textId="77777777" w:rsidR="001F43D3" w:rsidRDefault="00B620EF">
      <w:pPr>
        <w:pStyle w:val="ListBullet"/>
      </w:pPr>
      <w:r>
        <w:t>**Integrated Literary Community**: Rich community discussion hubs, book-linked posts, threaded comments, post likes, author follows, and real-time notification tracking.</w:t>
      </w:r>
    </w:p>
    <w:p w14:paraId="0EC8584F" w14:textId="77777777" w:rsidR="001F43D3" w:rsidRDefault="00B620EF">
      <w:pPr>
        <w:pStyle w:val="ListBullet"/>
      </w:pPr>
      <w:r>
        <w:t>**Administrative Operations &amp; API Integration**: Comprehensive administration dashboard for book/author management, review moderation, community oversight, and automated Google Books API bulk importation and cover synchronization.</w:t>
      </w:r>
    </w:p>
    <w:p w14:paraId="36F0991B" w14:textId="77777777" w:rsidR="001F43D3" w:rsidRDefault="00B620EF">
      <w:pPr>
        <w:pStyle w:val="Heading3"/>
      </w:pPr>
      <w:bookmarkStart w:id="14" w:name="_Toc240794306"/>
      <w:r>
        <w:t>2.3.1 Advantages of Proposed System</w:t>
      </w:r>
      <w:bookmarkEnd w:id="14"/>
    </w:p>
    <w:p w14:paraId="472E6272" w14:textId="77777777" w:rsidR="001F43D3" w:rsidRDefault="00B620EF">
      <w:r>
        <w:t>The proposed BookSphere platform offers substantial advantages over existing systems:</w:t>
      </w:r>
    </w:p>
    <w:p w14:paraId="59838DBF" w14:textId="77777777" w:rsidR="001F43D3" w:rsidRDefault="00B620EF">
      <w:r>
        <w:t>---</w:t>
      </w:r>
    </w:p>
    <w:p w14:paraId="26E1CC87" w14:textId="77777777" w:rsidR="001F43D3" w:rsidRDefault="00B620EF">
      <w:pPr>
        <w:pStyle w:val="Heading2"/>
      </w:pPr>
      <w:bookmarkStart w:id="15" w:name="_Toc240794307"/>
      <w:r>
        <w:t>2.4 Feasibility Study</w:t>
      </w:r>
      <w:bookmarkEnd w:id="15"/>
    </w:p>
    <w:p w14:paraId="3F701F59" w14:textId="77777777" w:rsidR="001F43D3" w:rsidRDefault="00B620EF">
      <w:r>
        <w:t>Before proceeding with system implementation, a comprehensive feasibility study was conducted to evaluate the viability of BookSphere across technical, operational, and economic dimensions.</w:t>
      </w:r>
    </w:p>
    <w:p w14:paraId="4B6F7E09" w14:textId="77777777" w:rsidR="001F43D3" w:rsidRDefault="00B620EF">
      <w:pPr>
        <w:pStyle w:val="Heading3"/>
      </w:pPr>
      <w:bookmarkStart w:id="16" w:name="_Toc240794308"/>
      <w:r>
        <w:lastRenderedPageBreak/>
        <w:t>2.4.1 Technical Feasibility</w:t>
      </w:r>
      <w:bookmarkEnd w:id="16"/>
    </w:p>
    <w:p w14:paraId="0F42FDE8" w14:textId="77777777" w:rsidR="001F43D3" w:rsidRDefault="00B620EF">
      <w:r>
        <w:t>The technical feasibility evaluates whether the proposed system can be successfully engineered using available technologies, development tools, and technical competencies:</w:t>
      </w:r>
    </w:p>
    <w:p w14:paraId="18137092" w14:textId="77777777" w:rsidR="001F43D3" w:rsidRDefault="00B620EF">
      <w:pPr>
        <w:pStyle w:val="ListBullet"/>
      </w:pPr>
      <w:r>
        <w:t>**Programming Language &amp; Runtime**: PHP 8.2+ provides modern object-oriented features, strict typing, native JSON support, and superior execution performance via PHP OPcache.</w:t>
      </w:r>
    </w:p>
    <w:p w14:paraId="3CD248DC" w14:textId="77777777" w:rsidR="001F43D3" w:rsidRDefault="00B620EF">
      <w:pPr>
        <w:pStyle w:val="ListBullet"/>
      </w:pPr>
      <w:r>
        <w:t>**Database Engine**: SQLite 3 is natively supported across all PHP environments, provides full ACID compliance, requires zero server configuration, and easily sustains the application's transaction volume using Write-Ahead Logging (WAL) mode.</w:t>
      </w:r>
    </w:p>
    <w:p w14:paraId="6A42061F" w14:textId="77777777" w:rsidR="001F43D3" w:rsidRDefault="00B620EF">
      <w:pPr>
        <w:pStyle w:val="ListBullet"/>
      </w:pPr>
      <w:r>
        <w:t>**Frontend Technologies**: Standard HTML5, vanilla CSS3 (with CSS Custom Properties for responsive theming), and modern vanilla JavaScript eliminate heavy build steps (e.g., Webpack/Vite) while guaranteeing 100% browser compatibility.</w:t>
      </w:r>
    </w:p>
    <w:p w14:paraId="01F1CA2D" w14:textId="77777777" w:rsidR="001F43D3" w:rsidRDefault="00B620EF">
      <w:pPr>
        <w:pStyle w:val="ListBullet"/>
      </w:pPr>
      <w:r>
        <w:t>**External Integration**: The Google Books REST API utilizes standard HTTP/JSON protocols, seamlessly supported by PHP's cURL extension.</w:t>
      </w:r>
    </w:p>
    <w:p w14:paraId="33E5DDF1" w14:textId="77777777" w:rsidR="001F43D3" w:rsidRDefault="00B620EF">
      <w:pPr>
        <w:pStyle w:val="ListBullet"/>
      </w:pPr>
      <w:r>
        <w:t>**System Constraints**: The entire application runs smoothly on standard web servers (Apache, Nginx, or PHP's built-in development server) without specialized hardware or external caching daemons.</w:t>
      </w:r>
    </w:p>
    <w:p w14:paraId="148025DF" w14:textId="77777777" w:rsidR="001F43D3" w:rsidRDefault="00B620EF">
      <w:r>
        <w:t>**Conclusion**: The project is **technically feasible**.</w:t>
      </w:r>
    </w:p>
    <w:p w14:paraId="133992CA" w14:textId="77777777" w:rsidR="001F43D3" w:rsidRDefault="00B620EF">
      <w:pPr>
        <w:pStyle w:val="Heading3"/>
      </w:pPr>
      <w:bookmarkStart w:id="17" w:name="_Toc240794309"/>
      <w:r>
        <w:t>2.4.2 Operational Feasibility</w:t>
      </w:r>
      <w:bookmarkEnd w:id="17"/>
    </w:p>
    <w:p w14:paraId="22C0FA65" w14:textId="77777777" w:rsidR="001F43D3" w:rsidRDefault="00B620EF">
      <w:r>
        <w:t>Operational feasibility assesses how well the proposed system satisfies user requirements and whether users can easily operate the platform:</w:t>
      </w:r>
    </w:p>
    <w:p w14:paraId="6052B235" w14:textId="77777777" w:rsidR="001F43D3" w:rsidRDefault="00B620EF">
      <w:pPr>
        <w:pStyle w:val="ListBullet"/>
      </w:pPr>
      <w:r>
        <w:t>**User Interface Usability**: The user interface follows modern, intuitive design principles featuring consistent typography, clear visual hierarchy, accessible contrast ratios, and responsive navigation across mobile, tablet, and desktop viewports.</w:t>
      </w:r>
    </w:p>
    <w:p w14:paraId="5F8B79F6" w14:textId="77777777" w:rsidR="001F43D3" w:rsidRDefault="00B620EF">
      <w:pPr>
        <w:pStyle w:val="ListBullet"/>
      </w:pPr>
      <w:r>
        <w:t>**Workflow Efficiency**: Readers can complete primary actions (searching for books, updating reading statuses, writing reviews, viewing recommendations) within 1–2 clicks.</w:t>
      </w:r>
    </w:p>
    <w:p w14:paraId="04D2C2FD" w14:textId="77777777" w:rsidR="001F43D3" w:rsidRDefault="00B620EF">
      <w:pPr>
        <w:pStyle w:val="ListBullet"/>
      </w:pPr>
      <w:r>
        <w:t>**Administrative Usability**: The administration panel provides streamlined workflows for reviewing reported content, managing author records, and triggering catalog synchronization without requiring database administration knowledge.</w:t>
      </w:r>
    </w:p>
    <w:p w14:paraId="248F179D" w14:textId="77777777" w:rsidR="001F43D3" w:rsidRDefault="00B620EF">
      <w:pPr>
        <w:pStyle w:val="ListBullet"/>
      </w:pPr>
      <w:r>
        <w:lastRenderedPageBreak/>
        <w:t>**User Acceptance**: The presence of transparent recommendation explanations directly addresses the primary frustration readers express with algorithmic discovery platforms.</w:t>
      </w:r>
    </w:p>
    <w:p w14:paraId="2089A240" w14:textId="77777777" w:rsidR="001F43D3" w:rsidRDefault="00B620EF">
      <w:r>
        <w:t>**Conclusion**: The project is **operationally feasible**.</w:t>
      </w:r>
    </w:p>
    <w:p w14:paraId="5B223E46" w14:textId="77777777" w:rsidR="001F43D3" w:rsidRDefault="00B620EF">
      <w:pPr>
        <w:pStyle w:val="Heading3"/>
      </w:pPr>
      <w:bookmarkStart w:id="18" w:name="_Toc240794310"/>
      <w:r>
        <w:t>2.4.3 Economic Feasibility</w:t>
      </w:r>
      <w:bookmarkEnd w:id="18"/>
    </w:p>
    <w:p w14:paraId="4BBBF924" w14:textId="77777777" w:rsidR="001F43D3" w:rsidRDefault="00B620EF">
      <w:r>
        <w:t>Economic feasibility analyzes the cost-benefit proposition of the software project:</w:t>
      </w:r>
    </w:p>
    <w:p w14:paraId="0551C1A2" w14:textId="77777777" w:rsidR="001F43D3" w:rsidRDefault="00B620EF">
      <w:pPr>
        <w:pStyle w:val="ListBullet"/>
      </w:pPr>
      <w:r>
        <w:t>**Development Costs**: BookSphere was developed entirely using open-source tools and platforms (PHP, SQLite, Visual Studio Code, Git, Composer, PHPUnit). No proprietary software licenses, commercial SDKs, or paid IDE subscriptions were required.</w:t>
      </w:r>
    </w:p>
    <w:p w14:paraId="2C7E1861" w14:textId="77777777" w:rsidR="001F43D3" w:rsidRDefault="00B620EF">
      <w:pPr>
        <w:pStyle w:val="ListBullet"/>
      </w:pPr>
      <w:r>
        <w:t>**Infrastructure &amp; Hosting Costs**: Due to its lightweight architecture and reliance on SQLite, BookSphere can be hosted on minimal, low-cost virtual private servers (VPS) or shared hosting environments (costing under $5–$10/month), avoiding expensive dedicated database clusters or cloud microservice bills.</w:t>
      </w:r>
    </w:p>
    <w:p w14:paraId="7C7A0160" w14:textId="77777777" w:rsidR="001F43D3" w:rsidRDefault="00B620EF">
      <w:pPr>
        <w:pStyle w:val="ListBullet"/>
      </w:pPr>
      <w:r>
        <w:t>**Maintenance Costs**: The modular MVC structure, self-contained SQLite database, and comprehensive automated test suite (64 test files) drastically minimize ongoing maintenance and bug-fixing expenditures.</w:t>
      </w:r>
    </w:p>
    <w:p w14:paraId="6F93AC4B" w14:textId="77777777" w:rsidR="001F43D3" w:rsidRDefault="00B620EF">
      <w:r>
        <w:t>**Conclusion**: The project is **economically feasible**.</w:t>
      </w:r>
    </w:p>
    <w:p w14:paraId="0F45B328" w14:textId="77777777" w:rsidR="001F43D3" w:rsidRDefault="00B620EF">
      <w:r>
        <w:t>---</w:t>
      </w:r>
    </w:p>
    <w:p w14:paraId="7FF6CD62" w14:textId="77777777" w:rsidR="001F43D3" w:rsidRDefault="00B620EF">
      <w:pPr>
        <w:pStyle w:val="Heading2"/>
      </w:pPr>
      <w:bookmarkStart w:id="19" w:name="_Toc240794311"/>
      <w:r>
        <w:t>2.5 Software Engineering Paradigm Applied</w:t>
      </w:r>
      <w:bookmarkEnd w:id="19"/>
    </w:p>
    <w:p w14:paraId="3A323039" w14:textId="77777777" w:rsidR="001F43D3" w:rsidRDefault="00B620EF">
      <w:r>
        <w:t>To accommodate the structured, multi-stage evolution of BookSphere—spanning database normalization, recommendation engine design, community integration, security hardening, and performance optimization—an **Iterative Development Model** was applied throughout the project lifecycle.</w:t>
      </w:r>
    </w:p>
    <w:p w14:paraId="3270CBDB" w14:textId="77777777" w:rsidR="001F43D3" w:rsidRDefault="00B620EF">
      <w:pPr>
        <w:pStyle w:val="Heading3"/>
      </w:pPr>
      <w:bookmarkStart w:id="20" w:name="_Toc240794312"/>
      <w:r>
        <w:t>Justification for the Iterative Model:</w:t>
      </w:r>
      <w:bookmarkEnd w:id="20"/>
    </w:p>
    <w:p w14:paraId="2C495F89" w14:textId="77777777" w:rsidR="001F43D3" w:rsidRDefault="00B620EF">
      <w:r>
        <w:t>1. **Incremental Feature Delivery**: Rather than attempting a monolithic single-pass delivery (as in the Waterfall model), BookSphere was partitioned into distinct, progressive phases (Phases 1 through 13). Each phase produced a fully verified, working baseline.</w:t>
      </w:r>
    </w:p>
    <w:p w14:paraId="15E2CF7B" w14:textId="77777777" w:rsidR="001F43D3" w:rsidRDefault="00B620EF">
      <w:r>
        <w:lastRenderedPageBreak/>
        <w:t>2. **Continuous Verification and Testing**: Each iteration concluded with automated regression testing and architectural audits (e.g., Phase 11 Regression Audit and Phase 12 Complexity Reduction), ensuring that defects were isolated and remediated before advancing to subsequent stages.</w:t>
      </w:r>
    </w:p>
    <w:p w14:paraId="393E6AD0" w14:textId="77777777" w:rsidR="001F43D3" w:rsidRDefault="00B620EF">
      <w:r>
        <w:t>3. **Refinement of Complex Algorithms**: The Recommendation Engine underwent systematic refinement across iterations—advancing from basic category lookups (V1) to a calibrated, multi-source hybrid architecture with MMR diversity reranking (V2).</w:t>
      </w:r>
    </w:p>
    <w:p w14:paraId="2A949231"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7CDE77FF"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20B93978" w14:textId="77777777" w:rsidR="001F43D3" w:rsidRDefault="00B620EF">
            <w:pPr>
              <w:spacing w:before="80" w:after="80" w:line="264" w:lineRule="auto"/>
            </w:pPr>
            <w:r>
              <w:rPr>
                <w:rFonts w:ascii="Consolas" w:hAnsi="Consolas"/>
                <w:color w:val="1E1E1E"/>
                <w:sz w:val="19"/>
              </w:rPr>
              <w:t>+-------------------------------------------------------------------------------+</w:t>
            </w:r>
            <w:r>
              <w:rPr>
                <w:rFonts w:ascii="Consolas" w:hAnsi="Consolas"/>
                <w:color w:val="1E1E1E"/>
                <w:sz w:val="19"/>
              </w:rPr>
              <w:br/>
              <w:t>|                    ITERATIVE DEVELOPMENT LIFECYCLE MODEL                      |</w:t>
            </w:r>
            <w:r>
              <w:rPr>
                <w:rFonts w:ascii="Consolas" w:hAnsi="Consolas"/>
                <w:color w:val="1E1E1E"/>
                <w:sz w:val="19"/>
              </w:rPr>
              <w:br/>
              <w:t>+-------------------------------------------------------------------------------+</w:t>
            </w:r>
            <w:r>
              <w:rPr>
                <w:rFonts w:ascii="Consolas" w:hAnsi="Consolas"/>
                <w:color w:val="1E1E1E"/>
                <w:sz w:val="19"/>
              </w:rPr>
              <w:br/>
              <w:t>|                                                                               |</w:t>
            </w:r>
            <w:r>
              <w:rPr>
                <w:rFonts w:ascii="Consolas" w:hAnsi="Consolas"/>
                <w:color w:val="1E1E1E"/>
                <w:sz w:val="19"/>
              </w:rPr>
              <w:br/>
              <w:t>|  [Iteration 1: Foundation]    --&gt; Architecture, Schema, Core MVC, Auth        |</w:t>
            </w:r>
            <w:r>
              <w:rPr>
                <w:rFonts w:ascii="Consolas" w:hAnsi="Consolas"/>
                <w:color w:val="1E1E1E"/>
                <w:sz w:val="19"/>
              </w:rPr>
              <w:br/>
              <w:t>|            |                                                                  |</w:t>
            </w:r>
            <w:r>
              <w:rPr>
                <w:rFonts w:ascii="Consolas" w:hAnsi="Consolas"/>
                <w:color w:val="1E1E1E"/>
                <w:sz w:val="19"/>
              </w:rPr>
              <w:br/>
              <w:t>|            v                                                                  |</w:t>
            </w:r>
            <w:r>
              <w:rPr>
                <w:rFonts w:ascii="Consolas" w:hAnsi="Consolas"/>
                <w:color w:val="1E1E1E"/>
                <w:sz w:val="19"/>
              </w:rPr>
              <w:br/>
              <w:t>|  [Iteration 2: Catalog &amp; Lib] --&gt; 500-Book Dataset, Personal Library Shelves  |</w:t>
            </w:r>
            <w:r>
              <w:rPr>
                <w:rFonts w:ascii="Consolas" w:hAnsi="Consolas"/>
                <w:color w:val="1E1E1E"/>
                <w:sz w:val="19"/>
              </w:rPr>
              <w:br/>
              <w:t>|            |                                                                  |</w:t>
            </w:r>
            <w:r>
              <w:rPr>
                <w:rFonts w:ascii="Consolas" w:hAnsi="Consolas"/>
                <w:color w:val="1E1E1E"/>
                <w:sz w:val="19"/>
              </w:rPr>
              <w:br/>
              <w:t>|            v                                                                  |</w:t>
            </w:r>
            <w:r>
              <w:rPr>
                <w:rFonts w:ascii="Consolas" w:hAnsi="Consolas"/>
                <w:color w:val="1E1E1E"/>
                <w:sz w:val="19"/>
              </w:rPr>
              <w:br/>
              <w:t>|  [Iteration 3: Community]     --&gt; Posts, Comments, Follows, Notifications     |</w:t>
            </w:r>
            <w:r>
              <w:rPr>
                <w:rFonts w:ascii="Consolas" w:hAnsi="Consolas"/>
                <w:color w:val="1E1E1E"/>
                <w:sz w:val="19"/>
              </w:rPr>
              <w:br/>
              <w:t>|            |                                                                  |</w:t>
            </w:r>
            <w:r>
              <w:rPr>
                <w:rFonts w:ascii="Consolas" w:hAnsi="Consolas"/>
                <w:color w:val="1E1E1E"/>
                <w:sz w:val="19"/>
              </w:rPr>
              <w:br/>
              <w:t>|            v                                                                  |</w:t>
            </w:r>
            <w:r>
              <w:rPr>
                <w:rFonts w:ascii="Consolas" w:hAnsi="Consolas"/>
                <w:color w:val="1E1E1E"/>
                <w:sz w:val="19"/>
              </w:rPr>
              <w:br/>
              <w:t>|  [Iteration 4: Rec Engine V2] --&gt; Multi-Source Signals, MMR, Explanations     |</w:t>
            </w:r>
            <w:r>
              <w:rPr>
                <w:rFonts w:ascii="Consolas" w:hAnsi="Consolas"/>
                <w:color w:val="1E1E1E"/>
                <w:sz w:val="19"/>
              </w:rPr>
              <w:br/>
              <w:t>|            |                                                                  |</w:t>
            </w:r>
            <w:r>
              <w:rPr>
                <w:rFonts w:ascii="Consolas" w:hAnsi="Consolas"/>
                <w:color w:val="1E1E1E"/>
                <w:sz w:val="19"/>
              </w:rPr>
              <w:br/>
              <w:t>|            v                                                                  |</w:t>
            </w:r>
            <w:r>
              <w:rPr>
                <w:rFonts w:ascii="Consolas" w:hAnsi="Consolas"/>
                <w:color w:val="1E1E1E"/>
                <w:sz w:val="19"/>
              </w:rPr>
              <w:br/>
              <w:t>|  [Iteration 5: Audit &amp; Clean] --&gt; Full Regression, Pre-Deployment Cleanup    |</w:t>
            </w:r>
            <w:r>
              <w:rPr>
                <w:rFonts w:ascii="Consolas" w:hAnsi="Consolas"/>
                <w:color w:val="1E1E1E"/>
                <w:sz w:val="19"/>
              </w:rPr>
              <w:br/>
              <w:t>|            |                                                                  |</w:t>
            </w:r>
            <w:r>
              <w:rPr>
                <w:rFonts w:ascii="Consolas" w:hAnsi="Consolas"/>
                <w:color w:val="1E1E1E"/>
                <w:sz w:val="19"/>
              </w:rPr>
              <w:br/>
              <w:t>|            v                                                                  |</w:t>
            </w:r>
            <w:r>
              <w:rPr>
                <w:rFonts w:ascii="Consolas" w:hAnsi="Consolas"/>
                <w:color w:val="1E1E1E"/>
                <w:sz w:val="19"/>
              </w:rPr>
              <w:br/>
              <w:t>|  [Iteration 6: Documentation] --&gt; Academic Report &amp; Technical Package         |</w:t>
            </w:r>
            <w:r>
              <w:rPr>
                <w:rFonts w:ascii="Consolas" w:hAnsi="Consolas"/>
                <w:color w:val="1E1E1E"/>
                <w:sz w:val="19"/>
              </w:rPr>
              <w:br/>
              <w:t>|                                                                               |</w:t>
            </w:r>
            <w:r>
              <w:rPr>
                <w:rFonts w:ascii="Consolas" w:hAnsi="Consolas"/>
                <w:color w:val="1E1E1E"/>
                <w:sz w:val="19"/>
              </w:rPr>
              <w:br/>
            </w:r>
            <w:r>
              <w:rPr>
                <w:rFonts w:ascii="Consolas" w:hAnsi="Consolas"/>
                <w:color w:val="1E1E1E"/>
                <w:sz w:val="19"/>
              </w:rPr>
              <w:lastRenderedPageBreak/>
              <w:t>+-------------------------------------------------------------------------------+</w:t>
            </w:r>
          </w:p>
        </w:tc>
      </w:tr>
    </w:tbl>
    <w:p w14:paraId="7DAE75CF" w14:textId="77777777" w:rsidR="001F43D3" w:rsidRDefault="00B620EF">
      <w:r>
        <w:lastRenderedPageBreak/>
        <w:br w:type="page"/>
      </w:r>
    </w:p>
    <w:p w14:paraId="28EA6FED" w14:textId="77777777" w:rsidR="001F43D3" w:rsidRDefault="00B620EF">
      <w:pPr>
        <w:pStyle w:val="Heading1"/>
      </w:pPr>
      <w:bookmarkStart w:id="21" w:name="_Toc240794313"/>
      <w:r>
        <w:lastRenderedPageBreak/>
        <w:t>CHAPTER 3 — SYSTEM DESIGN</w:t>
      </w:r>
      <w:bookmarkEnd w:id="21"/>
    </w:p>
    <w:p w14:paraId="44D495F6" w14:textId="77777777" w:rsidR="001F43D3" w:rsidRDefault="00B620EF">
      <w:pPr>
        <w:pStyle w:val="Heading2"/>
      </w:pPr>
      <w:bookmarkStart w:id="22" w:name="_Toc240794314"/>
      <w:r>
        <w:t>3.1 Introduction</w:t>
      </w:r>
      <w:bookmarkEnd w:id="22"/>
    </w:p>
    <w:p w14:paraId="2A89E76B" w14:textId="77777777" w:rsidR="001F43D3" w:rsidRDefault="00B620EF">
      <w:r>
        <w:t>System design is the creative and technical process of defining the architecture, components, modules, interfaces, and data schemas necessary to satisfy the requirements identified during system analysis. This chapter provides a comprehensive specification of BookSphere's system design, covering database schema design, entity-relationship modeling, process modeling via Data Flow Diagrams (DFDs), object-oriented structural and behavioral modeling (Use Case, Activity, and Sequence Diagrams), as well as detailed input and output design specifications.</w:t>
      </w:r>
    </w:p>
    <w:p w14:paraId="077FC0AD" w14:textId="77777777" w:rsidR="001F43D3" w:rsidRDefault="00B620EF">
      <w:r>
        <w:t>---</w:t>
      </w:r>
    </w:p>
    <w:p w14:paraId="4B0F674B" w14:textId="77777777" w:rsidR="001F43D3" w:rsidRDefault="00B620EF">
      <w:pPr>
        <w:pStyle w:val="Heading2"/>
      </w:pPr>
      <w:bookmarkStart w:id="23" w:name="_Toc240794315"/>
      <w:r>
        <w:t>3.2 Database Design</w:t>
      </w:r>
      <w:bookmarkEnd w:id="23"/>
    </w:p>
    <w:p w14:paraId="28FA75CC" w14:textId="77777777" w:rsidR="001F43D3" w:rsidRDefault="00B620EF">
      <w:r>
        <w:t>BookSphere utilizes a normalized, relational database architecture implemented on **SQLite 3**. The database schema comprises **31 relational tables** designed to support user authentication, catalog management, personal library tracking, recommendation logging, reviews, community engagement, author follows, and administrative operations. Foreign key constraints are strictly enforced via `PRAGMA foreign_keys = ON`, ensuring referential integrity across all relationships.</w:t>
      </w:r>
    </w:p>
    <w:p w14:paraId="2B85ECE0" w14:textId="77777777" w:rsidR="001F43D3" w:rsidRDefault="00B620EF">
      <w:pPr>
        <w:pStyle w:val="Heading3"/>
      </w:pPr>
      <w:bookmarkStart w:id="24" w:name="_Toc240794316"/>
      <w:r>
        <w:t>3.2.1 Entity Relationship Model</w:t>
      </w:r>
      <w:bookmarkEnd w:id="24"/>
    </w:p>
    <w:p w14:paraId="4BDD1814" w14:textId="77777777" w:rsidR="001F43D3" w:rsidRDefault="00B620EF">
      <w:r>
        <w:t>The relational schema is structured into several core functional clusters:</w:t>
      </w:r>
    </w:p>
    <w:p w14:paraId="7BF194C6" w14:textId="77777777" w:rsidR="001F43D3" w:rsidRDefault="00B620EF">
      <w:r>
        <w:t>1. **Identity &amp; Authentication**: `users`, `password_resets`, `user_preferences`.</w:t>
      </w:r>
    </w:p>
    <w:p w14:paraId="7DE56424" w14:textId="77777777" w:rsidR="001F43D3" w:rsidRDefault="00B620EF">
      <w:r>
        <w:t>2. **Bibliographic Catalog**: `books`, `authors`, `categories`, `book_authors`, `book_categories`, `book_views`.</w:t>
      </w:r>
    </w:p>
    <w:p w14:paraId="643FAECA" w14:textId="77777777" w:rsidR="001F43D3" w:rsidRDefault="00B620EF">
      <w:r>
        <w:t>3. **Personal Library &amp; Interactions**: `user_library`, `wishlist`, `reviews`, `review_helpful_votes`, `review_reports`.</w:t>
      </w:r>
    </w:p>
    <w:p w14:paraId="7A216301" w14:textId="77777777" w:rsidR="001F43D3" w:rsidRDefault="00B620EF">
      <w:r>
        <w:t>4. **Recommendation Engine**: `recommendations`, `recommendation_logs`.</w:t>
      </w:r>
    </w:p>
    <w:p w14:paraId="6DE02595" w14:textId="77777777" w:rsidR="001F43D3" w:rsidRDefault="00B620EF">
      <w:r>
        <w:t>5. **Community Hub**: `community_posts`, `community_comments`, `community_likes`, `community_follows`, `community_reports`.</w:t>
      </w:r>
    </w:p>
    <w:p w14:paraId="4B0EA7A9" w14:textId="77777777" w:rsidR="001F43D3" w:rsidRDefault="00B620EF">
      <w:r>
        <w:lastRenderedPageBreak/>
        <w:t>6. **Social &amp; Notifications**: `author_follows`, `notifications`, `notification_preferences`, `notification_deliveries`.</w:t>
      </w:r>
    </w:p>
    <w:p w14:paraId="0C42D2D8" w14:textId="77777777" w:rsidR="001F43D3" w:rsidRDefault="00B620EF">
      <w:r>
        <w:t>7. **Email &amp; Rate Limiting**: `email_queue`, `email_logs`, `email_preferences`, `rate_limits`, `search_history`, `migrations`.</w:t>
      </w:r>
    </w:p>
    <w:p w14:paraId="7A9F50C7" w14:textId="77777777" w:rsidR="001F43D3" w:rsidRDefault="00B620EF">
      <w:r>
        <w:rPr>
          <w:b/>
        </w:rPr>
        <w:t>Primary Entity Attribute Details:</w:t>
      </w:r>
    </w:p>
    <w:p w14:paraId="4CEAD7DB" w14:textId="77777777" w:rsidR="001F43D3" w:rsidRDefault="00B620EF">
      <w:pPr>
        <w:pStyle w:val="ListBullet"/>
      </w:pPr>
      <w:r>
        <w:t>**`users`**: `id` (PK, INTEGER), `name` (VARCHAR), `email` (VARCHAR, UNIQUE), `password` (VARCHAR), `avatar_path` (VARCHAR), `is_admin` (BOOLEAN), `remember_token` (VARCHAR), `created_at`, `updated_at`.</w:t>
      </w:r>
    </w:p>
    <w:p w14:paraId="6867C63F" w14:textId="77777777" w:rsidR="001F43D3" w:rsidRDefault="00B620EF">
      <w:pPr>
        <w:pStyle w:val="ListBullet"/>
      </w:pPr>
      <w:r>
        <w:t>**`books`**: `id` (PK, INTEGER), `title` (VARCHAR), `slug` (VARCHAR, UNIQUE), `description` (TEXT), `cover_image` (VARCHAR), `cover_source` (VARCHAR), `isbn` (VARCHAR), `published_year` (INTEGER), `page_count` (INTEGER), `language` (VARCHAR), `publisher` (VARCHAR), `average_rating` (FLOAT), `review_count` (INTEGER), `status` (VARCHAR), `deleted_at` (DATETIME), `created_at`, `updated_at`.</w:t>
      </w:r>
    </w:p>
    <w:p w14:paraId="702D48FC" w14:textId="77777777" w:rsidR="001F43D3" w:rsidRDefault="00B620EF">
      <w:pPr>
        <w:pStyle w:val="ListBullet"/>
      </w:pPr>
      <w:r>
        <w:t>**`authors`**: `id` (PK, INTEGER), `name` (VARCHAR), `slug` (VARCHAR, UNIQUE), `bio` (TEXT), `photo_url` (VARCHAR), `created_at`, `updated_at`.</w:t>
      </w:r>
    </w:p>
    <w:p w14:paraId="1455CD2E" w14:textId="77777777" w:rsidR="001F43D3" w:rsidRDefault="00B620EF">
      <w:pPr>
        <w:pStyle w:val="ListBullet"/>
      </w:pPr>
      <w:r>
        <w:t>**`categories`**: `id` (PK, INTEGER), `name` (VARCHAR), `slug` (VARCHAR, UNIQUE), `description` (TEXT), `icon` (VARCHAR), `created_at`, `updated_at`.</w:t>
      </w:r>
    </w:p>
    <w:p w14:paraId="3AAD2B43" w14:textId="77777777" w:rsidR="001F43D3" w:rsidRDefault="00B620EF">
      <w:pPr>
        <w:pStyle w:val="ListBullet"/>
      </w:pPr>
      <w:r>
        <w:t>**`book_authors`**: `book_id` (FK -&gt; books.id), `author_id` (FK -&gt; authors.id), `is_primary` (BOOLEAN). Composite PK (`book_id`, `author_id`).</w:t>
      </w:r>
    </w:p>
    <w:p w14:paraId="2061831B" w14:textId="77777777" w:rsidR="001F43D3" w:rsidRDefault="00B620EF">
      <w:pPr>
        <w:pStyle w:val="ListBullet"/>
      </w:pPr>
      <w:r>
        <w:t>**`book_categories`**: `book_id` (FK -&gt; books.id), `category_id` (FK -&gt; categories.id). Composite PK (`book_id`, `category_id`).</w:t>
      </w:r>
    </w:p>
    <w:p w14:paraId="57EF6D83" w14:textId="77777777" w:rsidR="001F43D3" w:rsidRDefault="00B620EF">
      <w:pPr>
        <w:pStyle w:val="ListBullet"/>
      </w:pPr>
      <w:r>
        <w:t>**`user_library`**: `id` (PK, INTEGER), `user_id` (FK -&gt; users.id), `book_id` (FK -&gt; books.id), `status` (VARCHAR: want_to_read, reading, finished), `is_favorite` (BOOLEAN), `personal_rating` (INTEGER), `reading_progress` (INTEGER), `started_at` (DATETIME), `finished_at` (DATETIME), `created_at`, `updated_at`.</w:t>
      </w:r>
    </w:p>
    <w:p w14:paraId="1749181A" w14:textId="77777777" w:rsidR="001F43D3" w:rsidRDefault="00B620EF">
      <w:pPr>
        <w:pStyle w:val="ListBullet"/>
      </w:pPr>
      <w:r>
        <w:t>**`reviews`**: `id` (PK, INTEGER), `user_id` (FK -&gt; users.id), `book_id` (FK -&gt; books.id), `rating` (INTEGER), `title` (VARCHAR), `content` (TEXT), `helpful_count` (INTEGER), `is_hidden` (BOOLEAN), `created_at`, `updated_at`.</w:t>
      </w:r>
    </w:p>
    <w:p w14:paraId="6A2E6B4B" w14:textId="77777777" w:rsidR="001F43D3" w:rsidRDefault="00B620EF">
      <w:pPr>
        <w:pStyle w:val="ListBullet"/>
      </w:pPr>
      <w:r>
        <w:t>**`recommendation_logs`**: `id` (PK, INTEGER), `user_id` (FK -&gt; users.id), `book_id` (FK -&gt; books.id), `score` (FLOAT), `reason` (VARCHAR), `strategy` (VARCHAR), `shown_at` (DATETIME), `converted_at` (DATETIME).</w:t>
      </w:r>
    </w:p>
    <w:p w14:paraId="11D711E3" w14:textId="77777777" w:rsidR="001F43D3" w:rsidRDefault="00B620EF">
      <w:pPr>
        <w:spacing w:before="120" w:after="80"/>
      </w:pPr>
      <w:r>
        <w:rPr>
          <w:b/>
          <w:color w:val="003366"/>
          <w:sz w:val="22"/>
        </w:rPr>
        <w:lastRenderedPageBreak/>
        <w:t>Code Specification / Diagram Snippet</w:t>
      </w:r>
    </w:p>
    <w:tbl>
      <w:tblPr>
        <w:tblW w:w="0" w:type="auto"/>
        <w:jc w:val="center"/>
        <w:tblLook w:val="04A0" w:firstRow="1" w:lastRow="0" w:firstColumn="1" w:lastColumn="0" w:noHBand="0" w:noVBand="1"/>
      </w:tblPr>
      <w:tblGrid>
        <w:gridCol w:w="8640"/>
      </w:tblGrid>
      <w:tr w:rsidR="001F43D3" w14:paraId="63BF7795"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02D5EBB0" w14:textId="77777777" w:rsidR="001F43D3" w:rsidRDefault="00B620EF">
            <w:pPr>
              <w:spacing w:before="80" w:after="80" w:line="264" w:lineRule="auto"/>
            </w:pPr>
            <w:r>
              <w:rPr>
                <w:rFonts w:ascii="Consolas" w:hAnsi="Consolas"/>
                <w:color w:val="1E1E1E"/>
                <w:sz w:val="19"/>
              </w:rPr>
              <w:t>+-----------------------------------------------------------------------------------+</w:t>
            </w:r>
            <w:r>
              <w:rPr>
                <w:rFonts w:ascii="Consolas" w:hAnsi="Consolas"/>
                <w:color w:val="1E1E1E"/>
                <w:sz w:val="19"/>
              </w:rPr>
              <w:br/>
              <w:t>|                        ENTITY-RELATIONSHIP (ER) DIAGRAM                           |</w:t>
            </w:r>
            <w:r>
              <w:rPr>
                <w:rFonts w:ascii="Consolas" w:hAnsi="Consolas"/>
                <w:color w:val="1E1E1E"/>
                <w:sz w:val="19"/>
              </w:rPr>
              <w:br/>
              <w:t>+-----------------------------------------------------------------------------------+</w:t>
            </w:r>
            <w:r>
              <w:rPr>
                <w:rFonts w:ascii="Consolas" w:hAnsi="Consolas"/>
                <w:color w:val="1E1E1E"/>
                <w:sz w:val="19"/>
              </w:rPr>
              <w:br/>
            </w:r>
            <w:r>
              <w:rPr>
                <w:rFonts w:ascii="Consolas" w:hAnsi="Consolas"/>
                <w:color w:val="1E1E1E"/>
                <w:sz w:val="19"/>
              </w:rPr>
              <w:br/>
              <w:t xml:space="preserve">     +------------------+                    +--------------------+</w:t>
            </w:r>
            <w:r>
              <w:rPr>
                <w:rFonts w:ascii="Consolas" w:hAnsi="Consolas"/>
                <w:color w:val="1E1E1E"/>
                <w:sz w:val="19"/>
              </w:rPr>
              <w:br/>
              <w:t xml:space="preserve">     |      USERS       | 1                * |    USER_LIBRARY    |</w:t>
            </w:r>
            <w:r>
              <w:rPr>
                <w:rFonts w:ascii="Consolas" w:hAnsi="Consolas"/>
                <w:color w:val="1E1E1E"/>
                <w:sz w:val="19"/>
              </w:rPr>
              <w:br/>
              <w:t xml:space="preserve">     +------------------+-------------------&gt;+--------------------+</w:t>
            </w:r>
            <w:r>
              <w:rPr>
                <w:rFonts w:ascii="Consolas" w:hAnsi="Consolas"/>
                <w:color w:val="1E1E1E"/>
                <w:sz w:val="19"/>
              </w:rPr>
              <w:br/>
              <w:t xml:space="preserve">     | PK  id           |                    | PK  id             |</w:t>
            </w:r>
            <w:r>
              <w:rPr>
                <w:rFonts w:ascii="Consolas" w:hAnsi="Consolas"/>
                <w:color w:val="1E1E1E"/>
                <w:sz w:val="19"/>
              </w:rPr>
              <w:br/>
              <w:t xml:space="preserve">     |     name         |                    | FK  user_id        |</w:t>
            </w:r>
            <w:r>
              <w:rPr>
                <w:rFonts w:ascii="Consolas" w:hAnsi="Consolas"/>
                <w:color w:val="1E1E1E"/>
                <w:sz w:val="19"/>
              </w:rPr>
              <w:br/>
              <w:t xml:space="preserve">     |     email        |                    | FK  book_id        |</w:t>
            </w:r>
            <w:r>
              <w:rPr>
                <w:rFonts w:ascii="Consolas" w:hAnsi="Consolas"/>
                <w:color w:val="1E1E1E"/>
                <w:sz w:val="19"/>
              </w:rPr>
              <w:br/>
              <w:t xml:space="preserve">     |     password     |                    |     status         |</w:t>
            </w:r>
            <w:r>
              <w:rPr>
                <w:rFonts w:ascii="Consolas" w:hAnsi="Consolas"/>
                <w:color w:val="1E1E1E"/>
                <w:sz w:val="19"/>
              </w:rPr>
              <w:br/>
              <w:t xml:space="preserve">     |     is_admin     |                    |     personal_rating|</w:t>
            </w:r>
            <w:r>
              <w:rPr>
                <w:rFonts w:ascii="Consolas" w:hAnsi="Consolas"/>
                <w:color w:val="1E1E1E"/>
                <w:sz w:val="19"/>
              </w:rPr>
              <w:br/>
              <w:t xml:space="preserve">     +--------+---------+                    +---------+----------+</w:t>
            </w:r>
            <w:r>
              <w:rPr>
                <w:rFonts w:ascii="Consolas" w:hAnsi="Consolas"/>
                <w:color w:val="1E1E1E"/>
                <w:sz w:val="19"/>
              </w:rPr>
              <w:br/>
              <w:t xml:space="preserve">              | 1                                      | *</w:t>
            </w:r>
            <w:r>
              <w:rPr>
                <w:rFonts w:ascii="Consolas" w:hAnsi="Consolas"/>
                <w:color w:val="1E1E1E"/>
                <w:sz w:val="19"/>
              </w:rPr>
              <w:br/>
              <w:t xml:space="preserve">              |                                        |</w:t>
            </w:r>
            <w:r>
              <w:rPr>
                <w:rFonts w:ascii="Consolas" w:hAnsi="Consolas"/>
                <w:color w:val="1E1E1E"/>
                <w:sz w:val="19"/>
              </w:rPr>
              <w:br/>
              <w:t xml:space="preserve">              | *                                      v 1</w:t>
            </w:r>
            <w:r>
              <w:rPr>
                <w:rFonts w:ascii="Consolas" w:hAnsi="Consolas"/>
                <w:color w:val="1E1E1E"/>
                <w:sz w:val="19"/>
              </w:rPr>
              <w:br/>
              <w:t xml:space="preserve">     +--------v---------+                    +--------------------+</w:t>
            </w:r>
            <w:r>
              <w:rPr>
                <w:rFonts w:ascii="Consolas" w:hAnsi="Consolas"/>
                <w:color w:val="1E1E1E"/>
                <w:sz w:val="19"/>
              </w:rPr>
              <w:br/>
              <w:t xml:space="preserve">     |     REVIEWS      | *                1 |       BOOKS        |</w:t>
            </w:r>
            <w:r>
              <w:rPr>
                <w:rFonts w:ascii="Consolas" w:hAnsi="Consolas"/>
                <w:color w:val="1E1E1E"/>
                <w:sz w:val="19"/>
              </w:rPr>
              <w:br/>
              <w:t xml:space="preserve">     +------------------+-------------------&gt;+--------------------+</w:t>
            </w:r>
            <w:r>
              <w:rPr>
                <w:rFonts w:ascii="Consolas" w:hAnsi="Consolas"/>
                <w:color w:val="1E1E1E"/>
                <w:sz w:val="19"/>
              </w:rPr>
              <w:br/>
              <w:t xml:space="preserve">     | PK  id           |                    | PK  id             |</w:t>
            </w:r>
            <w:r>
              <w:rPr>
                <w:rFonts w:ascii="Consolas" w:hAnsi="Consolas"/>
                <w:color w:val="1E1E1E"/>
                <w:sz w:val="19"/>
              </w:rPr>
              <w:br/>
              <w:t xml:space="preserve">     | FK  user_id      |                    |     title          |</w:t>
            </w:r>
            <w:r>
              <w:rPr>
                <w:rFonts w:ascii="Consolas" w:hAnsi="Consolas"/>
                <w:color w:val="1E1E1E"/>
                <w:sz w:val="19"/>
              </w:rPr>
              <w:br/>
              <w:t xml:space="preserve">     | FK  book_id      |                    |     published_year |</w:t>
            </w:r>
            <w:r>
              <w:rPr>
                <w:rFonts w:ascii="Consolas" w:hAnsi="Consolas"/>
                <w:color w:val="1E1E1E"/>
                <w:sz w:val="19"/>
              </w:rPr>
              <w:br/>
              <w:t xml:space="preserve">     |     rating       |                    |     average_rating |</w:t>
            </w:r>
            <w:r>
              <w:rPr>
                <w:rFonts w:ascii="Consolas" w:hAnsi="Consolas"/>
                <w:color w:val="1E1E1E"/>
                <w:sz w:val="19"/>
              </w:rPr>
              <w:br/>
              <w:t xml:space="preserve">     |     content      |                    |     status         |</w:t>
            </w:r>
            <w:r>
              <w:rPr>
                <w:rFonts w:ascii="Consolas" w:hAnsi="Consolas"/>
                <w:color w:val="1E1E1E"/>
                <w:sz w:val="19"/>
              </w:rPr>
              <w:br/>
              <w:t xml:space="preserve">     +------------------+                    +----+----------+----+</w:t>
            </w:r>
            <w:r>
              <w:rPr>
                <w:rFonts w:ascii="Consolas" w:hAnsi="Consolas"/>
                <w:color w:val="1E1E1E"/>
                <w:sz w:val="19"/>
              </w:rPr>
              <w:br/>
              <w:t xml:space="preserve">                                                  | 1        | 1</w:t>
            </w:r>
            <w:r>
              <w:rPr>
                <w:rFonts w:ascii="Consolas" w:hAnsi="Consolas"/>
                <w:color w:val="1E1E1E"/>
                <w:sz w:val="19"/>
              </w:rPr>
              <w:br/>
              <w:t xml:space="preserve">                                                  | *        | *</w:t>
            </w:r>
            <w:r>
              <w:rPr>
                <w:rFonts w:ascii="Consolas" w:hAnsi="Consolas"/>
                <w:color w:val="1E1E1E"/>
                <w:sz w:val="19"/>
              </w:rPr>
              <w:br/>
              <w:t xml:space="preserve">                                                  v          v</w:t>
            </w:r>
            <w:r>
              <w:rPr>
                <w:rFonts w:ascii="Consolas" w:hAnsi="Consolas"/>
                <w:color w:val="1E1E1E"/>
                <w:sz w:val="19"/>
              </w:rPr>
              <w:br/>
              <w:t xml:space="preserve">                                         +--------+---+  +---+--------+</w:t>
            </w:r>
            <w:r>
              <w:rPr>
                <w:rFonts w:ascii="Consolas" w:hAnsi="Consolas"/>
                <w:color w:val="1E1E1E"/>
                <w:sz w:val="19"/>
              </w:rPr>
              <w:br/>
              <w:t xml:space="preserve">                                         |BOOK_AUTHORS|  |BOOK_CATEG. |</w:t>
            </w:r>
            <w:r>
              <w:rPr>
                <w:rFonts w:ascii="Consolas" w:hAnsi="Consolas"/>
                <w:color w:val="1E1E1E"/>
                <w:sz w:val="19"/>
              </w:rPr>
              <w:br/>
              <w:t xml:space="preserve">                                         +------------+  +------------+</w:t>
            </w:r>
            <w:r>
              <w:rPr>
                <w:rFonts w:ascii="Consolas" w:hAnsi="Consolas"/>
                <w:color w:val="1E1E1E"/>
                <w:sz w:val="19"/>
              </w:rPr>
              <w:br/>
              <w:t xml:space="preserve">                                         |FK book_id  |  |FK book_id  |</w:t>
            </w:r>
            <w:r>
              <w:rPr>
                <w:rFonts w:ascii="Consolas" w:hAnsi="Consolas"/>
                <w:color w:val="1E1E1E"/>
                <w:sz w:val="19"/>
              </w:rPr>
              <w:br/>
              <w:t xml:space="preserve">                                         |FK author_id|  |FK categ_id |</w:t>
            </w:r>
            <w:r>
              <w:rPr>
                <w:rFonts w:ascii="Consolas" w:hAnsi="Consolas"/>
                <w:color w:val="1E1E1E"/>
                <w:sz w:val="19"/>
              </w:rPr>
              <w:br/>
              <w:t xml:space="preserve">                                         +-----+------+  +-----+------+</w:t>
            </w:r>
            <w:r>
              <w:rPr>
                <w:rFonts w:ascii="Consolas" w:hAnsi="Consolas"/>
                <w:color w:val="1E1E1E"/>
                <w:sz w:val="19"/>
              </w:rPr>
              <w:br/>
              <w:t xml:space="preserve">                                               | *             | *</w:t>
            </w:r>
            <w:r>
              <w:rPr>
                <w:rFonts w:ascii="Consolas" w:hAnsi="Consolas"/>
                <w:color w:val="1E1E1E"/>
                <w:sz w:val="19"/>
              </w:rPr>
              <w:br/>
              <w:t xml:space="preserve">                                               | 1             | 1</w:t>
            </w:r>
            <w:r>
              <w:rPr>
                <w:rFonts w:ascii="Consolas" w:hAnsi="Consolas"/>
                <w:color w:val="1E1E1E"/>
                <w:sz w:val="19"/>
              </w:rPr>
              <w:br/>
              <w:t xml:space="preserve">                                               v               v</w:t>
            </w:r>
            <w:r>
              <w:rPr>
                <w:rFonts w:ascii="Consolas" w:hAnsi="Consolas"/>
                <w:color w:val="1E1E1E"/>
                <w:sz w:val="19"/>
              </w:rPr>
              <w:br/>
              <w:t xml:space="preserve">                                         +-----+------+  +-----+------+</w:t>
            </w:r>
            <w:r>
              <w:rPr>
                <w:rFonts w:ascii="Consolas" w:hAnsi="Consolas"/>
                <w:color w:val="1E1E1E"/>
                <w:sz w:val="19"/>
              </w:rPr>
              <w:br/>
              <w:t xml:space="preserve">                                         |  AUTHORS   |  | CATEGORIES |</w:t>
            </w:r>
            <w:r>
              <w:rPr>
                <w:rFonts w:ascii="Consolas" w:hAnsi="Consolas"/>
                <w:color w:val="1E1E1E"/>
                <w:sz w:val="19"/>
              </w:rPr>
              <w:br/>
              <w:t xml:space="preserve">                                         +------------+  +------------+</w:t>
            </w:r>
            <w:r>
              <w:rPr>
                <w:rFonts w:ascii="Consolas" w:hAnsi="Consolas"/>
                <w:color w:val="1E1E1E"/>
                <w:sz w:val="19"/>
              </w:rPr>
              <w:br/>
              <w:t xml:space="preserve">                                         |PK id       |  |PK id       |</w:t>
            </w:r>
            <w:r>
              <w:rPr>
                <w:rFonts w:ascii="Consolas" w:hAnsi="Consolas"/>
                <w:color w:val="1E1E1E"/>
                <w:sz w:val="19"/>
              </w:rPr>
              <w:br/>
              <w:t xml:space="preserve">                                         |   name     |  |   name     |</w:t>
            </w:r>
            <w:r>
              <w:rPr>
                <w:rFonts w:ascii="Consolas" w:hAnsi="Consolas"/>
                <w:color w:val="1E1E1E"/>
                <w:sz w:val="19"/>
              </w:rPr>
              <w:br/>
              <w:t xml:space="preserve">                                         |   bio      |  |   slug     |</w:t>
            </w:r>
            <w:r>
              <w:rPr>
                <w:rFonts w:ascii="Consolas" w:hAnsi="Consolas"/>
                <w:color w:val="1E1E1E"/>
                <w:sz w:val="19"/>
              </w:rPr>
              <w:br/>
              <w:t xml:space="preserve">                                         +------------+  +------------+</w:t>
            </w:r>
          </w:p>
        </w:tc>
      </w:tr>
    </w:tbl>
    <w:p w14:paraId="435B7542" w14:textId="77777777" w:rsidR="001F43D3" w:rsidRDefault="00B620EF">
      <w:r>
        <w:t>---</w:t>
      </w:r>
    </w:p>
    <w:p w14:paraId="26AE4590" w14:textId="77777777" w:rsidR="001F43D3" w:rsidRDefault="00B620EF">
      <w:pPr>
        <w:pStyle w:val="Heading2"/>
      </w:pPr>
      <w:bookmarkStart w:id="25" w:name="_Toc240794317"/>
      <w:r>
        <w:lastRenderedPageBreak/>
        <w:t>3.3 Process Design</w:t>
      </w:r>
      <w:bookmarkEnd w:id="25"/>
    </w:p>
    <w:p w14:paraId="06AF5DF6" w14:textId="77777777" w:rsidR="001F43D3" w:rsidRDefault="00B620EF">
      <w:r>
        <w:t>Process design models the flow of data through the system, illustrating how inputs are transformed into outputs via logical processing entities.</w:t>
      </w:r>
    </w:p>
    <w:p w14:paraId="10B46622" w14:textId="77777777" w:rsidR="001F43D3" w:rsidRDefault="00B620EF">
      <w:pPr>
        <w:pStyle w:val="Heading3"/>
      </w:pPr>
      <w:bookmarkStart w:id="26" w:name="_Toc240794318"/>
      <w:r>
        <w:t>3.3.1 Data Flow Diagram (DFD)</w:t>
      </w:r>
      <w:bookmarkEnd w:id="26"/>
    </w:p>
    <w:p w14:paraId="73BEEFEE" w14:textId="77777777" w:rsidR="001F43D3" w:rsidRDefault="00B620EF">
      <w:r>
        <w:rPr>
          <w:b/>
        </w:rPr>
        <w:t>Context-Level DFD (Level 0)</w:t>
      </w:r>
    </w:p>
    <w:p w14:paraId="7F076588" w14:textId="77777777" w:rsidR="001F43D3" w:rsidRDefault="00B620EF">
      <w:r>
        <w:t>The Context-Level DFD represents BookSphere as a single centralized process interacting with external entities: General User, Administrator, and the Google Books API.</w:t>
      </w:r>
    </w:p>
    <w:p w14:paraId="59CF1E25"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7EE9E863"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79C46880" w14:textId="77777777" w:rsidR="001F43D3" w:rsidRDefault="00B620EF">
            <w:pPr>
              <w:spacing w:before="80" w:after="80" w:line="264" w:lineRule="auto"/>
            </w:pPr>
            <w:r>
              <w:rPr>
                <w:rFonts w:ascii="Consolas" w:hAnsi="Consolas"/>
                <w:color w:val="1E1E1E"/>
                <w:sz w:val="19"/>
              </w:rPr>
              <w:t xml:space="preserve">                     +---------------------------------------+</w:t>
            </w:r>
            <w:r>
              <w:rPr>
                <w:rFonts w:ascii="Consolas" w:hAnsi="Consolas"/>
                <w:color w:val="1E1E1E"/>
                <w:sz w:val="19"/>
              </w:rPr>
              <w:br/>
              <w:t xml:space="preserve">                     |             GENERAL USER              |</w:t>
            </w:r>
            <w:r>
              <w:rPr>
                <w:rFonts w:ascii="Consolas" w:hAnsi="Consolas"/>
                <w:color w:val="1E1E1E"/>
                <w:sz w:val="19"/>
              </w:rPr>
              <w:br/>
              <w:t xml:space="preserve">                     +---------------------------------------+</w:t>
            </w:r>
            <w:r>
              <w:rPr>
                <w:rFonts w:ascii="Consolas" w:hAnsi="Consolas"/>
                <w:color w:val="1E1E1E"/>
                <w:sz w:val="19"/>
              </w:rPr>
              <w:br/>
              <w:t xml:space="preserve">                       | Registration, Login,     ^</w:t>
            </w:r>
            <w:r>
              <w:rPr>
                <w:rFonts w:ascii="Consolas" w:hAnsi="Consolas"/>
                <w:color w:val="1E1E1E"/>
                <w:sz w:val="19"/>
              </w:rPr>
              <w:br/>
              <w:t xml:space="preserve">                       | Search Query, Library,   | Search Results, Shelves,</w:t>
            </w:r>
            <w:r>
              <w:rPr>
                <w:rFonts w:ascii="Consolas" w:hAnsi="Consolas"/>
                <w:color w:val="1E1E1E"/>
                <w:sz w:val="19"/>
              </w:rPr>
              <w:br/>
              <w:t xml:space="preserve">                       | Ratings, Reviews, Posts  | Recs, Notifications</w:t>
            </w:r>
            <w:r>
              <w:rPr>
                <w:rFonts w:ascii="Consolas" w:hAnsi="Consolas"/>
                <w:color w:val="1E1E1E"/>
                <w:sz w:val="19"/>
              </w:rPr>
              <w:br/>
              <w:t xml:space="preserve">                       v                          |</w:t>
            </w:r>
            <w:r>
              <w:rPr>
                <w:rFonts w:ascii="Consolas" w:hAnsi="Consolas"/>
                <w:color w:val="1E1E1E"/>
                <w:sz w:val="19"/>
              </w:rPr>
              <w:br/>
              <w:t xml:space="preserve">                +-----------------------------------------------+</w:t>
            </w:r>
            <w:r>
              <w:rPr>
                <w:rFonts w:ascii="Consolas" w:hAnsi="Consolas"/>
                <w:color w:val="1E1E1E"/>
                <w:sz w:val="19"/>
              </w:rPr>
              <w:br/>
              <w:t xml:space="preserve">                |                                               |</w:t>
            </w:r>
            <w:r>
              <w:rPr>
                <w:rFonts w:ascii="Consolas" w:hAnsi="Consolas"/>
                <w:color w:val="1E1E1E"/>
                <w:sz w:val="19"/>
              </w:rPr>
              <w:br/>
              <w:t xml:space="preserve">                |                   0.0                         |</w:t>
            </w:r>
            <w:r>
              <w:rPr>
                <w:rFonts w:ascii="Consolas" w:hAnsi="Consolas"/>
                <w:color w:val="1E1E1E"/>
                <w:sz w:val="19"/>
              </w:rPr>
              <w:br/>
              <w:t xml:space="preserve">                |               BOOKSPHERE                      |</w:t>
            </w:r>
            <w:r>
              <w:rPr>
                <w:rFonts w:ascii="Consolas" w:hAnsi="Consolas"/>
                <w:color w:val="1E1E1E"/>
                <w:sz w:val="19"/>
              </w:rPr>
              <w:br/>
              <w:t xml:space="preserve">                |            PLATFORM SYSTEM                    |</w:t>
            </w:r>
            <w:r>
              <w:rPr>
                <w:rFonts w:ascii="Consolas" w:hAnsi="Consolas"/>
                <w:color w:val="1E1E1E"/>
                <w:sz w:val="19"/>
              </w:rPr>
              <w:br/>
              <w:t xml:space="preserve">                |                                               |</w:t>
            </w:r>
            <w:r>
              <w:rPr>
                <w:rFonts w:ascii="Consolas" w:hAnsi="Consolas"/>
                <w:color w:val="1E1E1E"/>
                <w:sz w:val="19"/>
              </w:rPr>
              <w:br/>
              <w:t xml:space="preserve">                +-----------------------------------------------+</w:t>
            </w:r>
            <w:r>
              <w:rPr>
                <w:rFonts w:ascii="Consolas" w:hAnsi="Consolas"/>
                <w:color w:val="1E1E1E"/>
                <w:sz w:val="19"/>
              </w:rPr>
              <w:br/>
              <w:t xml:space="preserve">                       ^                          |</w:t>
            </w:r>
            <w:r>
              <w:rPr>
                <w:rFonts w:ascii="Consolas" w:hAnsi="Consolas"/>
                <w:color w:val="1E1E1E"/>
                <w:sz w:val="19"/>
              </w:rPr>
              <w:br/>
              <w:t xml:space="preserve">                       | Admin Actions, Curation, | System Metrics, Reports,</w:t>
            </w:r>
            <w:r>
              <w:rPr>
                <w:rFonts w:ascii="Consolas" w:hAnsi="Consolas"/>
                <w:color w:val="1E1E1E"/>
                <w:sz w:val="19"/>
              </w:rPr>
              <w:br/>
              <w:t xml:space="preserve">                       | Review/Post Moderation   | Moderation Queue</w:t>
            </w:r>
            <w:r>
              <w:rPr>
                <w:rFonts w:ascii="Consolas" w:hAnsi="Consolas"/>
                <w:color w:val="1E1E1E"/>
                <w:sz w:val="19"/>
              </w:rPr>
              <w:br/>
              <w:t xml:space="preserve">                       v                          |</w:t>
            </w:r>
            <w:r>
              <w:rPr>
                <w:rFonts w:ascii="Consolas" w:hAnsi="Consolas"/>
                <w:color w:val="1E1E1E"/>
                <w:sz w:val="19"/>
              </w:rPr>
              <w:br/>
              <w:t xml:space="preserve">                     +---------------------------------------+</w:t>
            </w:r>
            <w:r>
              <w:rPr>
                <w:rFonts w:ascii="Consolas" w:hAnsi="Consolas"/>
                <w:color w:val="1E1E1E"/>
                <w:sz w:val="19"/>
              </w:rPr>
              <w:br/>
              <w:t xml:space="preserve">                     |             ADMINISTRATOR             |</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 Search Query / Sync Request</w:t>
            </w:r>
            <w:r>
              <w:rPr>
                <w:rFonts w:ascii="Consolas" w:hAnsi="Consolas"/>
                <w:color w:val="1E1E1E"/>
                <w:sz w:val="19"/>
              </w:rPr>
              <w:br/>
              <w:t xml:space="preserve">                                      v</w:t>
            </w:r>
            <w:r>
              <w:rPr>
                <w:rFonts w:ascii="Consolas" w:hAnsi="Consolas"/>
                <w:color w:val="1E1E1E"/>
                <w:sz w:val="19"/>
              </w:rPr>
              <w:br/>
              <w:t xml:space="preserve">                     +---------------------------------------+</w:t>
            </w:r>
            <w:r>
              <w:rPr>
                <w:rFonts w:ascii="Consolas" w:hAnsi="Consolas"/>
                <w:color w:val="1E1E1E"/>
                <w:sz w:val="19"/>
              </w:rPr>
              <w:br/>
              <w:t xml:space="preserve">                     |           GOOGLE BOOKS API            |</w:t>
            </w:r>
            <w:r>
              <w:rPr>
                <w:rFonts w:ascii="Consolas" w:hAnsi="Consolas"/>
                <w:color w:val="1E1E1E"/>
                <w:sz w:val="19"/>
              </w:rPr>
              <w:br/>
              <w:t xml:space="preserve">                     +---------------------------------------+</w:t>
            </w:r>
            <w:r>
              <w:rPr>
                <w:rFonts w:ascii="Consolas" w:hAnsi="Consolas"/>
                <w:color w:val="1E1E1E"/>
                <w:sz w:val="19"/>
              </w:rPr>
              <w:br/>
              <w:t xml:space="preserve">                                      | Volume Metadata / Cover URL</w:t>
            </w:r>
            <w:r>
              <w:rPr>
                <w:rFonts w:ascii="Consolas" w:hAnsi="Consolas"/>
                <w:color w:val="1E1E1E"/>
                <w:sz w:val="19"/>
              </w:rPr>
              <w:br/>
              <w:t xml:space="preserve">                                      v</w:t>
            </w:r>
            <w:r>
              <w:rPr>
                <w:rFonts w:ascii="Consolas" w:hAnsi="Consolas"/>
                <w:color w:val="1E1E1E"/>
                <w:sz w:val="19"/>
              </w:rPr>
              <w:br/>
              <w:t xml:space="preserve">                                (To System)</w:t>
            </w:r>
          </w:p>
        </w:tc>
      </w:tr>
    </w:tbl>
    <w:p w14:paraId="6E8521C3" w14:textId="77777777" w:rsidR="001F43D3" w:rsidRDefault="00B620EF">
      <w:r>
        <w:rPr>
          <w:b/>
        </w:rPr>
        <w:t>Level-1 DFD</w:t>
      </w:r>
    </w:p>
    <w:p w14:paraId="046D232A" w14:textId="77777777" w:rsidR="001F43D3" w:rsidRDefault="00B620EF">
      <w:r>
        <w:t>The Level-1 DFD decomposes the system into its primary functional subsystems and data stores:</w:t>
      </w:r>
    </w:p>
    <w:p w14:paraId="69EAB655"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7CC0589B"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6C61BDEF" w14:textId="77777777" w:rsidR="001F43D3" w:rsidRDefault="00B620EF">
            <w:pPr>
              <w:spacing w:before="80" w:after="80" w:line="264" w:lineRule="auto"/>
            </w:pPr>
            <w:r>
              <w:rPr>
                <w:rFonts w:ascii="Consolas" w:hAnsi="Consolas"/>
                <w:color w:val="1E1E1E"/>
                <w:sz w:val="19"/>
              </w:rPr>
              <w:lastRenderedPageBreak/>
              <w:t xml:space="preserve"> [User] --&gt; (1.0 Authentication &amp; Profile) &lt;--&gt; [D1: Users Store]</w:t>
            </w:r>
            <w:r>
              <w:rPr>
                <w:rFonts w:ascii="Consolas" w:hAnsi="Consolas"/>
                <w:color w:val="1E1E1E"/>
                <w:sz w:val="19"/>
              </w:rPr>
              <w:br/>
              <w:t xml:space="preserve">               |</w:t>
            </w:r>
            <w:r>
              <w:rPr>
                <w:rFonts w:ascii="Consolas" w:hAnsi="Consolas"/>
                <w:color w:val="1E1E1E"/>
                <w:sz w:val="19"/>
              </w:rPr>
              <w:br/>
              <w:t xml:space="preserve">               v</w:t>
            </w:r>
            <w:r>
              <w:rPr>
                <w:rFonts w:ascii="Consolas" w:hAnsi="Consolas"/>
                <w:color w:val="1E1E1E"/>
                <w:sz w:val="19"/>
              </w:rPr>
              <w:br/>
              <w:t xml:space="preserve"> [User] --&gt; (2.0 Catalog &amp; Search Engine)  &lt;--&gt; [D2: Books &amp; Authors Store]</w:t>
            </w:r>
            <w:r>
              <w:rPr>
                <w:rFonts w:ascii="Consolas" w:hAnsi="Consolas"/>
                <w:color w:val="1E1E1E"/>
                <w:sz w:val="19"/>
              </w:rPr>
              <w:br/>
              <w:t xml:space="preserve">               |</w:t>
            </w:r>
            <w:r>
              <w:rPr>
                <w:rFonts w:ascii="Consolas" w:hAnsi="Consolas"/>
                <w:color w:val="1E1E1E"/>
                <w:sz w:val="19"/>
              </w:rPr>
              <w:br/>
              <w:t xml:space="preserve">               v</w:t>
            </w:r>
            <w:r>
              <w:rPr>
                <w:rFonts w:ascii="Consolas" w:hAnsi="Consolas"/>
                <w:color w:val="1E1E1E"/>
                <w:sz w:val="19"/>
              </w:rPr>
              <w:br/>
              <w:t xml:space="preserve"> [User] --&gt; (3.0 Library &amp; Shelf Manager) &lt;--&gt; [D3: User Library Store]</w:t>
            </w:r>
            <w:r>
              <w:rPr>
                <w:rFonts w:ascii="Consolas" w:hAnsi="Consolas"/>
                <w:color w:val="1E1E1E"/>
                <w:sz w:val="19"/>
              </w:rPr>
              <w:br/>
              <w:t xml:space="preserve">               |</w:t>
            </w:r>
            <w:r>
              <w:rPr>
                <w:rFonts w:ascii="Consolas" w:hAnsi="Consolas"/>
                <w:color w:val="1E1E1E"/>
                <w:sz w:val="19"/>
              </w:rPr>
              <w:br/>
              <w:t xml:space="preserve">               v</w:t>
            </w:r>
            <w:r>
              <w:rPr>
                <w:rFonts w:ascii="Consolas" w:hAnsi="Consolas"/>
                <w:color w:val="1E1E1E"/>
                <w:sz w:val="19"/>
              </w:rPr>
              <w:br/>
              <w:t xml:space="preserve"> [User] --&gt; (4.0 Reviews &amp; Ratings Engine) &lt;--&gt; [D4: Reviews Store]</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v</w:t>
            </w:r>
            <w:r>
              <w:rPr>
                <w:rFonts w:ascii="Consolas" w:hAnsi="Consolas"/>
                <w:color w:val="1E1E1E"/>
                <w:sz w:val="19"/>
              </w:rPr>
              <w:br/>
              <w:t xml:space="preserve">            (5.0 Recommendation Engine V2) &lt;--&gt; [D5: Recommendation Logs]</w:t>
            </w:r>
            <w:r>
              <w:rPr>
                <w:rFonts w:ascii="Consolas" w:hAnsi="Consolas"/>
                <w:color w:val="1E1E1E"/>
                <w:sz w:val="19"/>
              </w:rPr>
              <w:br/>
              <w:t xml:space="preserve">               ^          ^          ^</w:t>
            </w:r>
            <w:r>
              <w:rPr>
                <w:rFonts w:ascii="Consolas" w:hAnsi="Consolas"/>
                <w:color w:val="1E1E1E"/>
                <w:sz w:val="19"/>
              </w:rPr>
              <w:br/>
              <w:t xml:space="preserve">               | Signals  | Signals  | Signals</w:t>
            </w:r>
            <w:r>
              <w:rPr>
                <w:rFonts w:ascii="Consolas" w:hAnsi="Consolas"/>
                <w:color w:val="1E1E1E"/>
                <w:sz w:val="19"/>
              </w:rPr>
              <w:br/>
              <w:t xml:space="preserve">               |          |          |</w:t>
            </w:r>
            <w:r>
              <w:rPr>
                <w:rFonts w:ascii="Consolas" w:hAnsi="Consolas"/>
                <w:color w:val="1E1E1E"/>
                <w:sz w:val="19"/>
              </w:rPr>
              <w:br/>
              <w:t xml:space="preserve">          [D3: Library] [D4: Reviews] [D2: Books]</w:t>
            </w:r>
            <w:r>
              <w:rPr>
                <w:rFonts w:ascii="Consolas" w:hAnsi="Consolas"/>
                <w:color w:val="1E1E1E"/>
                <w:sz w:val="19"/>
              </w:rPr>
              <w:br/>
              <w:t xml:space="preserve">               |</w:t>
            </w:r>
            <w:r>
              <w:rPr>
                <w:rFonts w:ascii="Consolas" w:hAnsi="Consolas"/>
                <w:color w:val="1E1E1E"/>
                <w:sz w:val="19"/>
              </w:rPr>
              <w:br/>
              <w:t xml:space="preserve">               v (Generates Personalized Recommendations)</w:t>
            </w:r>
            <w:r>
              <w:rPr>
                <w:rFonts w:ascii="Consolas" w:hAnsi="Consolas"/>
                <w:color w:val="1E1E1E"/>
                <w:sz w:val="19"/>
              </w:rPr>
              <w:br/>
              <w:t xml:space="preserve">            [User Dashboard]</w:t>
            </w:r>
            <w:r>
              <w:rPr>
                <w:rFonts w:ascii="Consolas" w:hAnsi="Consolas"/>
                <w:color w:val="1E1E1E"/>
                <w:sz w:val="19"/>
              </w:rPr>
              <w:br/>
            </w:r>
            <w:r>
              <w:rPr>
                <w:rFonts w:ascii="Consolas" w:hAnsi="Consolas"/>
                <w:color w:val="1E1E1E"/>
                <w:sz w:val="19"/>
              </w:rPr>
              <w:br/>
              <w:t xml:space="preserve"> [User] --&gt; (6.0 Community &amp; Social Hub)  &lt;--&gt; [D6: Community Posts/Comments]</w:t>
            </w:r>
            <w:r>
              <w:rPr>
                <w:rFonts w:ascii="Consolas" w:hAnsi="Consolas"/>
                <w:color w:val="1E1E1E"/>
                <w:sz w:val="19"/>
              </w:rPr>
              <w:br/>
              <w:t xml:space="preserve">                                           &lt;--&gt; [D7: Notifications Store]</w:t>
            </w:r>
            <w:r>
              <w:rPr>
                <w:rFonts w:ascii="Consolas" w:hAnsi="Consolas"/>
                <w:color w:val="1E1E1E"/>
                <w:sz w:val="19"/>
              </w:rPr>
              <w:br/>
            </w:r>
            <w:r>
              <w:rPr>
                <w:rFonts w:ascii="Consolas" w:hAnsi="Consolas"/>
                <w:color w:val="1E1E1E"/>
                <w:sz w:val="19"/>
              </w:rPr>
              <w:br/>
              <w:t xml:space="preserve"> [Admin]--&gt; (7.0 Admin &amp; API Sync Engine) &lt;--&gt; [Google Books API]</w:t>
            </w:r>
            <w:r>
              <w:rPr>
                <w:rFonts w:ascii="Consolas" w:hAnsi="Consolas"/>
                <w:color w:val="1E1E1E"/>
                <w:sz w:val="19"/>
              </w:rPr>
              <w:br/>
              <w:t xml:space="preserve">                                           &lt;--&gt; [D2: Books &amp; Authors Store]</w:t>
            </w:r>
          </w:p>
        </w:tc>
      </w:tr>
    </w:tbl>
    <w:p w14:paraId="7A1429F7" w14:textId="77777777" w:rsidR="001F43D3" w:rsidRDefault="00B620EF">
      <w:r>
        <w:t>---</w:t>
      </w:r>
    </w:p>
    <w:p w14:paraId="729AEC14" w14:textId="77777777" w:rsidR="001F43D3" w:rsidRDefault="00B620EF">
      <w:pPr>
        <w:pStyle w:val="Heading2"/>
      </w:pPr>
      <w:bookmarkStart w:id="27" w:name="_Toc240794319"/>
      <w:r>
        <w:t>3.4 Object-Oriented Design</w:t>
      </w:r>
      <w:bookmarkEnd w:id="27"/>
    </w:p>
    <w:p w14:paraId="3C5FA524" w14:textId="77777777" w:rsidR="001F43D3" w:rsidRDefault="00B620EF">
      <w:r>
        <w:t>Object-oriented design specifies the structural and behavioral characteristics of BookSphere using standard Unified Modeling Language (UML) notation.</w:t>
      </w:r>
    </w:p>
    <w:p w14:paraId="3C4F22E1" w14:textId="77777777" w:rsidR="001F43D3" w:rsidRDefault="00B620EF">
      <w:pPr>
        <w:pStyle w:val="Heading3"/>
      </w:pPr>
      <w:bookmarkStart w:id="28" w:name="_Toc240794320"/>
      <w:r>
        <w:t>3.4.1 Use Case Diagram</w:t>
      </w:r>
      <w:bookmarkEnd w:id="28"/>
    </w:p>
    <w:p w14:paraId="42F9F28C" w14:textId="77777777" w:rsidR="001F43D3" w:rsidRDefault="00B620EF">
      <w:r>
        <w:t>The primary actors are:</w:t>
      </w:r>
    </w:p>
    <w:p w14:paraId="09DAB26A" w14:textId="77777777" w:rsidR="001F43D3" w:rsidRDefault="00B620EF">
      <w:r>
        <w:t>1. **Guest / Visitor**: Unauthenticated user.</w:t>
      </w:r>
    </w:p>
    <w:p w14:paraId="25FB3FE9" w14:textId="77777777" w:rsidR="001F43D3" w:rsidRDefault="00B620EF">
      <w:r>
        <w:t>2. **Registered Reader (User)**: Authenticated general member.</w:t>
      </w:r>
    </w:p>
    <w:p w14:paraId="32CF9859" w14:textId="77777777" w:rsidR="001F43D3" w:rsidRDefault="00B620EF">
      <w:r>
        <w:t>3. **Administrator**: Authenticated user with elevated curation and moderation privileges.</w:t>
      </w:r>
    </w:p>
    <w:p w14:paraId="61146BD7"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50111810"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677A0B51" w14:textId="77777777" w:rsidR="001F43D3" w:rsidRDefault="00B620EF">
            <w:pPr>
              <w:spacing w:before="80" w:after="80" w:line="264" w:lineRule="auto"/>
            </w:pPr>
            <w:r>
              <w:rPr>
                <w:rFonts w:ascii="Consolas" w:hAnsi="Consolas"/>
                <w:color w:val="1E1E1E"/>
                <w:sz w:val="19"/>
              </w:rPr>
              <w:t>+-------------------------------------------------------------------------------+</w:t>
            </w:r>
            <w:r>
              <w:rPr>
                <w:rFonts w:ascii="Consolas" w:hAnsi="Consolas"/>
                <w:color w:val="1E1E1E"/>
                <w:sz w:val="19"/>
              </w:rPr>
              <w:br/>
              <w:t xml:space="preserve">|                             USE CASE SPECIFICATION                            </w:t>
            </w:r>
            <w:r>
              <w:rPr>
                <w:rFonts w:ascii="Consolas" w:hAnsi="Consolas"/>
                <w:color w:val="1E1E1E"/>
                <w:sz w:val="19"/>
              </w:rPr>
              <w:lastRenderedPageBreak/>
              <w:t>|</w:t>
            </w:r>
            <w:r>
              <w:rPr>
                <w:rFonts w:ascii="Consolas" w:hAnsi="Consolas"/>
                <w:color w:val="1E1E1E"/>
                <w:sz w:val="19"/>
              </w:rPr>
              <w:br/>
              <w:t>+-------------------------------------------------------------------------------+</w:t>
            </w:r>
            <w:r>
              <w:rPr>
                <w:rFonts w:ascii="Consolas" w:hAnsi="Consolas"/>
                <w:color w:val="1E1E1E"/>
                <w:sz w:val="19"/>
              </w:rPr>
              <w:br/>
            </w:r>
            <w:r>
              <w:rPr>
                <w:rFonts w:ascii="Consolas" w:hAnsi="Consolas"/>
                <w:color w:val="1E1E1E"/>
                <w:sz w:val="19"/>
              </w:rPr>
              <w:br/>
              <w:t xml:space="preserve">       [Guest]</w:t>
            </w:r>
            <w:r>
              <w:rPr>
                <w:rFonts w:ascii="Consolas" w:hAnsi="Consolas"/>
                <w:color w:val="1E1E1E"/>
                <w:sz w:val="19"/>
              </w:rPr>
              <w:br/>
              <w:t xml:space="preserve">          |</w:t>
            </w:r>
            <w:r>
              <w:rPr>
                <w:rFonts w:ascii="Consolas" w:hAnsi="Consolas"/>
                <w:color w:val="1E1E1E"/>
                <w:sz w:val="19"/>
              </w:rPr>
              <w:br/>
              <w:t xml:space="preserve">          +---&gt; (Browse Catalog &amp; View Book Details)</w:t>
            </w:r>
            <w:r>
              <w:rPr>
                <w:rFonts w:ascii="Consolas" w:hAnsi="Consolas"/>
                <w:color w:val="1E1E1E"/>
                <w:sz w:val="19"/>
              </w:rPr>
              <w:br/>
              <w:t xml:space="preserve">          +---&gt; (Search Books by Keyword/Genre)</w:t>
            </w:r>
            <w:r>
              <w:rPr>
                <w:rFonts w:ascii="Consolas" w:hAnsi="Consolas"/>
                <w:color w:val="1E1E1E"/>
                <w:sz w:val="19"/>
              </w:rPr>
              <w:br/>
              <w:t xml:space="preserve">          +---&gt; (Register Account / Log In)</w:t>
            </w:r>
            <w:r>
              <w:rPr>
                <w:rFonts w:ascii="Consolas" w:hAnsi="Consolas"/>
                <w:color w:val="1E1E1E"/>
                <w:sz w:val="19"/>
              </w:rPr>
              <w:br/>
            </w:r>
            <w:r>
              <w:rPr>
                <w:rFonts w:ascii="Consolas" w:hAnsi="Consolas"/>
                <w:color w:val="1E1E1E"/>
                <w:sz w:val="19"/>
              </w:rPr>
              <w:br/>
              <w:t xml:space="preserve">       [Registered Reader] (Inherits Guest capabilities)</w:t>
            </w:r>
            <w:r>
              <w:rPr>
                <w:rFonts w:ascii="Consolas" w:hAnsi="Consolas"/>
                <w:color w:val="1E1E1E"/>
                <w:sz w:val="19"/>
              </w:rPr>
              <w:br/>
              <w:t xml:space="preserve">          |</w:t>
            </w:r>
            <w:r>
              <w:rPr>
                <w:rFonts w:ascii="Consolas" w:hAnsi="Consolas"/>
                <w:color w:val="1E1E1E"/>
                <w:sz w:val="19"/>
              </w:rPr>
              <w:br/>
              <w:t xml:space="preserve">          +---&gt; (Manage Personal Library Shelves)</w:t>
            </w:r>
            <w:r>
              <w:rPr>
                <w:rFonts w:ascii="Consolas" w:hAnsi="Consolas"/>
                <w:color w:val="1E1E1E"/>
                <w:sz w:val="19"/>
              </w:rPr>
              <w:br/>
              <w:t xml:space="preserve">          +---&gt; (Submit Ratings &amp; Book Reviews)</w:t>
            </w:r>
            <w:r>
              <w:rPr>
                <w:rFonts w:ascii="Consolas" w:hAnsi="Consolas"/>
                <w:color w:val="1E1E1E"/>
                <w:sz w:val="19"/>
              </w:rPr>
              <w:br/>
              <w:t xml:space="preserve">          +---&gt; (View Personalized Recommendations &amp; Explanations)</w:t>
            </w:r>
            <w:r>
              <w:rPr>
                <w:rFonts w:ascii="Consolas" w:hAnsi="Consolas"/>
                <w:color w:val="1E1E1E"/>
                <w:sz w:val="19"/>
              </w:rPr>
              <w:br/>
              <w:t xml:space="preserve">          +---&gt; (Follow Authors &amp; Manage Wishlist)</w:t>
            </w:r>
            <w:r>
              <w:rPr>
                <w:rFonts w:ascii="Consolas" w:hAnsi="Consolas"/>
                <w:color w:val="1E1E1E"/>
                <w:sz w:val="19"/>
              </w:rPr>
              <w:br/>
              <w:t xml:space="preserve">          +---&gt; (Create Community Posts &amp; Comments)</w:t>
            </w:r>
            <w:r>
              <w:rPr>
                <w:rFonts w:ascii="Consolas" w:hAnsi="Consolas"/>
                <w:color w:val="1E1E1E"/>
                <w:sz w:val="19"/>
              </w:rPr>
              <w:br/>
              <w:t xml:space="preserve">          +---&gt; (Receive Notifications)</w:t>
            </w:r>
            <w:r>
              <w:rPr>
                <w:rFonts w:ascii="Consolas" w:hAnsi="Consolas"/>
                <w:color w:val="1E1E1E"/>
                <w:sz w:val="19"/>
              </w:rPr>
              <w:br/>
              <w:t xml:space="preserve">          +---&gt; (Customize Profile &amp; Avatar Upload)</w:t>
            </w:r>
            <w:r>
              <w:rPr>
                <w:rFonts w:ascii="Consolas" w:hAnsi="Consolas"/>
                <w:color w:val="1E1E1E"/>
                <w:sz w:val="19"/>
              </w:rPr>
              <w:br/>
            </w:r>
            <w:r>
              <w:rPr>
                <w:rFonts w:ascii="Consolas" w:hAnsi="Consolas"/>
                <w:color w:val="1E1E1E"/>
                <w:sz w:val="19"/>
              </w:rPr>
              <w:br/>
              <w:t xml:space="preserve">       [Administrator] (Inherits Registered Reader capabilities)</w:t>
            </w:r>
            <w:r>
              <w:rPr>
                <w:rFonts w:ascii="Consolas" w:hAnsi="Consolas"/>
                <w:color w:val="1E1E1E"/>
                <w:sz w:val="19"/>
              </w:rPr>
              <w:br/>
              <w:t xml:space="preserve">          |</w:t>
            </w:r>
            <w:r>
              <w:rPr>
                <w:rFonts w:ascii="Consolas" w:hAnsi="Consolas"/>
                <w:color w:val="1E1E1E"/>
                <w:sz w:val="19"/>
              </w:rPr>
              <w:br/>
              <w:t xml:space="preserve">          +---&gt; (Access Administration Dashboard)</w:t>
            </w:r>
            <w:r>
              <w:rPr>
                <w:rFonts w:ascii="Consolas" w:hAnsi="Consolas"/>
                <w:color w:val="1E1E1E"/>
                <w:sz w:val="19"/>
              </w:rPr>
              <w:br/>
              <w:t xml:space="preserve">          +---&gt; (Curate Books &amp; Author Profiles)</w:t>
            </w:r>
            <w:r>
              <w:rPr>
                <w:rFonts w:ascii="Consolas" w:hAnsi="Consolas"/>
                <w:color w:val="1E1E1E"/>
                <w:sz w:val="19"/>
              </w:rPr>
              <w:br/>
              <w:t xml:space="preserve">          +---&gt; (Moderate Reviews &amp; Community Reports)</w:t>
            </w:r>
            <w:r>
              <w:rPr>
                <w:rFonts w:ascii="Consolas" w:hAnsi="Consolas"/>
                <w:color w:val="1E1E1E"/>
                <w:sz w:val="19"/>
              </w:rPr>
              <w:br/>
              <w:t xml:space="preserve">          +---&gt; (Execute Google Books API Bulk Import &amp; Sync)</w:t>
            </w:r>
            <w:r>
              <w:rPr>
                <w:rFonts w:ascii="Consolas" w:hAnsi="Consolas"/>
                <w:color w:val="1E1E1E"/>
                <w:sz w:val="19"/>
              </w:rPr>
              <w:br/>
              <w:t xml:space="preserve">          +---&gt; (View System Analytics &amp; Reading Reports)</w:t>
            </w:r>
          </w:p>
        </w:tc>
      </w:tr>
    </w:tbl>
    <w:p w14:paraId="3AD4FE65" w14:textId="77777777" w:rsidR="001F43D3" w:rsidRDefault="00B620EF">
      <w:pPr>
        <w:pStyle w:val="Heading3"/>
      </w:pPr>
      <w:bookmarkStart w:id="29" w:name="_Toc240794321"/>
      <w:r>
        <w:lastRenderedPageBreak/>
        <w:t>3.4.2 Activity Diagram: Book Discovery &amp; Recommendation Workflow</w:t>
      </w:r>
      <w:bookmarkEnd w:id="29"/>
    </w:p>
    <w:p w14:paraId="183047B4" w14:textId="77777777" w:rsidR="001F43D3" w:rsidRDefault="00B620EF">
      <w:r>
        <w:t>The activity diagram below illustrates the operational flow when an authenticated user accesses their personalized discovery dashboard:</w:t>
      </w:r>
    </w:p>
    <w:p w14:paraId="0F3B8428"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1CC26640"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7949BC1C" w14:textId="77777777" w:rsidR="001F43D3" w:rsidRDefault="00B620EF">
            <w:pPr>
              <w:spacing w:before="80" w:after="80" w:line="264" w:lineRule="auto"/>
            </w:pPr>
            <w:r>
              <w:rPr>
                <w:rFonts w:ascii="Consolas" w:hAnsi="Consolas"/>
                <w:color w:val="1E1E1E"/>
                <w:sz w:val="19"/>
              </w:rPr>
              <w:t xml:space="preserve">   (*)</w:t>
            </w:r>
            <w:r>
              <w:rPr>
                <w:rFonts w:ascii="Consolas" w:hAnsi="Consolas"/>
                <w:color w:val="1E1E1E"/>
                <w:sz w:val="19"/>
              </w:rPr>
              <w:br/>
              <w:t xml:space="preserve">    |</w:t>
            </w:r>
            <w:r>
              <w:rPr>
                <w:rFonts w:ascii="Consolas" w:hAnsi="Consolas"/>
                <w:color w:val="1E1E1E"/>
                <w:sz w:val="19"/>
              </w:rPr>
              <w:br/>
              <w:t xml:space="preserve">    v</w:t>
            </w:r>
            <w:r>
              <w:rPr>
                <w:rFonts w:ascii="Consolas" w:hAnsi="Consolas"/>
                <w:color w:val="1E1E1E"/>
                <w:sz w:val="19"/>
              </w:rPr>
              <w:br/>
              <w:t>[User Requests /recommendations Dashboard]</w:t>
            </w:r>
            <w:r>
              <w:rPr>
                <w:rFonts w:ascii="Consolas" w:hAnsi="Consolas"/>
                <w:color w:val="1E1E1E"/>
                <w:sz w:val="19"/>
              </w:rPr>
              <w:br/>
              <w:t xml:space="preserve">    |</w:t>
            </w:r>
            <w:r>
              <w:rPr>
                <w:rFonts w:ascii="Consolas" w:hAnsi="Consolas"/>
                <w:color w:val="1E1E1E"/>
                <w:sz w:val="19"/>
              </w:rPr>
              <w:br/>
              <w:t xml:space="preserve">    v</w:t>
            </w:r>
            <w:r>
              <w:rPr>
                <w:rFonts w:ascii="Consolas" w:hAnsi="Consolas"/>
                <w:color w:val="1E1E1E"/>
                <w:sz w:val="19"/>
              </w:rPr>
              <w:br/>
              <w:t>[Check User Authentication Session]</w:t>
            </w:r>
            <w:r>
              <w:rPr>
                <w:rFonts w:ascii="Consolas" w:hAnsi="Consolas"/>
                <w:color w:val="1E1E1E"/>
                <w:sz w:val="19"/>
              </w:rPr>
              <w:br/>
              <w:t xml:space="preserve">    |</w:t>
            </w:r>
            <w:r>
              <w:rPr>
                <w:rFonts w:ascii="Consolas" w:hAnsi="Consolas"/>
                <w:color w:val="1E1E1E"/>
                <w:sz w:val="19"/>
              </w:rPr>
              <w:br/>
              <w:t xml:space="preserve">   &lt;Is Authenticated?&gt;</w:t>
            </w:r>
            <w:r>
              <w:rPr>
                <w:rFonts w:ascii="Consolas" w:hAnsi="Consolas"/>
                <w:color w:val="1E1E1E"/>
                <w:sz w:val="19"/>
              </w:rPr>
              <w:br/>
              <w:t xml:space="preserve">   /                 (No)               (Yes)</w:t>
            </w:r>
            <w:r>
              <w:rPr>
                <w:rFonts w:ascii="Consolas" w:hAnsi="Consolas"/>
                <w:color w:val="1E1E1E"/>
                <w:sz w:val="19"/>
              </w:rPr>
              <w:br/>
              <w:t xml:space="preserve">  |                   |</w:t>
            </w:r>
            <w:r>
              <w:rPr>
                <w:rFonts w:ascii="Consolas" w:hAnsi="Consolas"/>
                <w:color w:val="1E1E1E"/>
                <w:sz w:val="19"/>
              </w:rPr>
              <w:br/>
              <w:t>[Redirect to /login]  v</w:t>
            </w:r>
            <w:r>
              <w:rPr>
                <w:rFonts w:ascii="Consolas" w:hAnsi="Consolas"/>
                <w:color w:val="1E1E1E"/>
                <w:sz w:val="19"/>
              </w:rPr>
              <w:br/>
              <w:t xml:space="preserve">                     [Load User Profile Signals (Library, Ratings, Wishlist, Follows)]</w:t>
            </w:r>
            <w:r>
              <w:rPr>
                <w:rFonts w:ascii="Consolas" w:hAnsi="Consolas"/>
                <w:color w:val="1E1E1E"/>
                <w:sz w:val="19"/>
              </w:rPr>
              <w:br/>
              <w:t xml:space="preserve">                      |</w:t>
            </w:r>
            <w:r>
              <w:rPr>
                <w:rFonts w:ascii="Consolas" w:hAnsi="Consolas"/>
                <w:color w:val="1E1E1E"/>
                <w:sz w:val="19"/>
              </w:rPr>
              <w:br/>
              <w:t xml:space="preserve">                     &lt;Profile Has Historical Signals?&gt;</w:t>
            </w:r>
            <w:r>
              <w:rPr>
                <w:rFonts w:ascii="Consolas" w:hAnsi="Consolas"/>
                <w:color w:val="1E1E1E"/>
                <w:sz w:val="19"/>
              </w:rPr>
              <w:br/>
              <w:t xml:space="preserve">                     /                                                 (No)                             (Yes)</w:t>
            </w:r>
            <w:r>
              <w:rPr>
                <w:rFonts w:ascii="Consolas" w:hAnsi="Consolas"/>
                <w:color w:val="1E1E1E"/>
                <w:sz w:val="19"/>
              </w:rPr>
              <w:br/>
              <w:t xml:space="preserve">                    |                                 |</w:t>
            </w:r>
            <w:r>
              <w:rPr>
                <w:rFonts w:ascii="Consolas" w:hAnsi="Consolas"/>
                <w:color w:val="1E1E1E"/>
                <w:sz w:val="19"/>
              </w:rPr>
              <w:br/>
              <w:t xml:space="preserve">           [Select Cold-Start Pool]          [Execute Candidate Sources A-H]</w:t>
            </w:r>
            <w:r>
              <w:rPr>
                <w:rFonts w:ascii="Consolas" w:hAnsi="Consolas"/>
                <w:color w:val="1E1E1E"/>
                <w:sz w:val="19"/>
              </w:rPr>
              <w:br/>
            </w:r>
            <w:r>
              <w:rPr>
                <w:rFonts w:ascii="Consolas" w:hAnsi="Consolas"/>
                <w:color w:val="1E1E1E"/>
                <w:sz w:val="19"/>
              </w:rPr>
              <w:lastRenderedPageBreak/>
              <w:t xml:space="preserve">           [Popular &amp; Top-Rated Books]                |</w:t>
            </w:r>
            <w:r>
              <w:rPr>
                <w:rFonts w:ascii="Consolas" w:hAnsi="Consolas"/>
                <w:color w:val="1E1E1E"/>
                <w:sz w:val="19"/>
              </w:rPr>
              <w:br/>
              <w:t xml:space="preserve">                    |                        [Score Candidates via Parameterized SQL]</w:t>
            </w:r>
            <w:r>
              <w:rPr>
                <w:rFonts w:ascii="Consolas" w:hAnsi="Consolas"/>
                <w:color w:val="1E1E1E"/>
                <w:sz w:val="19"/>
              </w:rPr>
              <w:br/>
              <w:t xml:space="preserve">                    |                                 |</w:t>
            </w:r>
            <w:r>
              <w:rPr>
                <w:rFonts w:ascii="Consolas" w:hAnsi="Consolas"/>
                <w:color w:val="1E1E1E"/>
                <w:sz w:val="19"/>
              </w:rPr>
              <w:br/>
              <w:t xml:space="preserve">                    |                        [Apply Strict Library Exclusions]</w:t>
            </w:r>
            <w:r>
              <w:rPr>
                <w:rFonts w:ascii="Consolas" w:hAnsi="Consolas"/>
                <w:color w:val="1E1E1E"/>
                <w:sz w:val="19"/>
              </w:rPr>
              <w:br/>
              <w:t xml:space="preserve">                    |                                 |</w:t>
            </w:r>
            <w:r>
              <w:rPr>
                <w:rFonts w:ascii="Consolas" w:hAnsi="Consolas"/>
                <w:color w:val="1E1E1E"/>
                <w:sz w:val="19"/>
              </w:rPr>
              <w:br/>
              <w:t xml:space="preserve">                    |                        [Execute MMR Diversity Reranking]</w:t>
            </w:r>
            <w:r>
              <w:rPr>
                <w:rFonts w:ascii="Consolas" w:hAnsi="Consolas"/>
                <w:color w:val="1E1E1E"/>
                <w:sz w:val="19"/>
              </w:rPr>
              <w:br/>
              <w:t xml:space="preserve">                    |                                 |</w:t>
            </w:r>
            <w:r>
              <w:rPr>
                <w:rFonts w:ascii="Consolas" w:hAnsi="Consolas"/>
                <w:color w:val="1E1E1E"/>
                <w:sz w:val="19"/>
              </w:rPr>
              <w:br/>
              <w:t xml:space="preserve">                    |                        [Generate Explainable Reason Text]</w:t>
            </w:r>
            <w:r>
              <w:rPr>
                <w:rFonts w:ascii="Consolas" w:hAnsi="Consolas"/>
                <w:color w:val="1E1E1E"/>
                <w:sz w:val="19"/>
              </w:rPr>
              <w:br/>
              <w:t xml:space="preserve">                    \                                /</w:t>
            </w:r>
            <w:r>
              <w:rPr>
                <w:rFonts w:ascii="Consolas" w:hAnsi="Consolas"/>
                <w:color w:val="1E1E1E"/>
                <w:sz w:val="19"/>
              </w:rPr>
              <w:br/>
              <w:t xml:space="preserve">                     \                              /</w:t>
            </w:r>
            <w:r>
              <w:rPr>
                <w:rFonts w:ascii="Consolas" w:hAnsi="Consolas"/>
                <w:color w:val="1E1E1E"/>
                <w:sz w:val="19"/>
              </w:rPr>
              <w:br/>
              <w:t xml:space="preserve">                      v                            v</w:t>
            </w:r>
            <w:r>
              <w:rPr>
                <w:rFonts w:ascii="Consolas" w:hAnsi="Consolas"/>
                <w:color w:val="1E1E1E"/>
                <w:sz w:val="19"/>
              </w:rPr>
              <w:br/>
              <w:t xml:space="preserve">                     [Assemble Personalized Recommendation DTOs]</w:t>
            </w:r>
            <w:r>
              <w:rPr>
                <w:rFonts w:ascii="Consolas" w:hAnsi="Consolas"/>
                <w:color w:val="1E1E1E"/>
                <w:sz w:val="19"/>
              </w:rPr>
              <w:br/>
              <w:t xml:space="preserve">                      |</w:t>
            </w:r>
            <w:r>
              <w:rPr>
                <w:rFonts w:ascii="Consolas" w:hAnsi="Consolas"/>
                <w:color w:val="1E1E1E"/>
                <w:sz w:val="19"/>
              </w:rPr>
              <w:br/>
              <w:t xml:space="preserve">                     [Render Recommendation Views with Reason Cards]</w:t>
            </w:r>
            <w:r>
              <w:rPr>
                <w:rFonts w:ascii="Consolas" w:hAnsi="Consolas"/>
                <w:color w:val="1E1E1E"/>
                <w:sz w:val="19"/>
              </w:rPr>
              <w:br/>
              <w:t xml:space="preserve">                      |</w:t>
            </w:r>
            <w:r>
              <w:rPr>
                <w:rFonts w:ascii="Consolas" w:hAnsi="Consolas"/>
                <w:color w:val="1E1E1E"/>
                <w:sz w:val="19"/>
              </w:rPr>
              <w:br/>
              <w:t xml:space="preserve">                     (*)</w:t>
            </w:r>
          </w:p>
        </w:tc>
      </w:tr>
    </w:tbl>
    <w:p w14:paraId="68D96443" w14:textId="77777777" w:rsidR="001F43D3" w:rsidRDefault="00B620EF">
      <w:pPr>
        <w:pStyle w:val="Heading3"/>
      </w:pPr>
      <w:bookmarkStart w:id="30" w:name="_Toc240794322"/>
      <w:r>
        <w:lastRenderedPageBreak/>
        <w:t>3.4.3 Sequence Diagram: Personal Review Submission &amp; Recommendation Invalidation</w:t>
      </w:r>
      <w:bookmarkEnd w:id="30"/>
    </w:p>
    <w:p w14:paraId="76E85553" w14:textId="77777777" w:rsidR="001F43D3" w:rsidRDefault="00B620EF">
      <w:r>
        <w:t>The sequence diagram depicts the interaction between UI, Controller, Service, Repository, and Database when a user writes a review:</w:t>
      </w:r>
    </w:p>
    <w:p w14:paraId="4A1E3C13"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0D7D0340"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04F3868A" w14:textId="77777777" w:rsidR="001F43D3" w:rsidRDefault="00B620EF">
            <w:pPr>
              <w:spacing w:before="80" w:after="80" w:line="264" w:lineRule="auto"/>
            </w:pPr>
            <w:r>
              <w:rPr>
                <w:rFonts w:ascii="Consolas" w:hAnsi="Consolas"/>
                <w:color w:val="1E1E1E"/>
                <w:sz w:val="19"/>
              </w:rPr>
              <w:t>User            ReviewController     ReviewService      ReviewRepository     Database</w:t>
            </w:r>
            <w:r>
              <w:rPr>
                <w:rFonts w:ascii="Consolas" w:hAnsi="Consolas"/>
                <w:color w:val="1E1E1E"/>
                <w:sz w:val="19"/>
              </w:rPr>
              <w:br/>
              <w:t xml:space="preserve"> |                     |                   |                   |                |</w:t>
            </w:r>
            <w:r>
              <w:rPr>
                <w:rFonts w:ascii="Consolas" w:hAnsi="Consolas"/>
                <w:color w:val="1E1E1E"/>
                <w:sz w:val="19"/>
              </w:rPr>
              <w:br/>
              <w:t xml:space="preserve"> |-- POST /reviews ---&gt;|                   |                   |                |</w:t>
            </w:r>
            <w:r>
              <w:rPr>
                <w:rFonts w:ascii="Consolas" w:hAnsi="Consolas"/>
                <w:color w:val="1E1E1E"/>
                <w:sz w:val="19"/>
              </w:rPr>
              <w:br/>
              <w:t xml:space="preserve"> |   (book_id, rating, |                   |                   |                |</w:t>
            </w:r>
            <w:r>
              <w:rPr>
                <w:rFonts w:ascii="Consolas" w:hAnsi="Consolas"/>
                <w:color w:val="1E1E1E"/>
                <w:sz w:val="19"/>
              </w:rPr>
              <w:br/>
              <w:t xml:space="preserve"> |    title, content)  |                   |                   |                |</w:t>
            </w:r>
            <w:r>
              <w:rPr>
                <w:rFonts w:ascii="Consolas" w:hAnsi="Consolas"/>
                <w:color w:val="1E1E1E"/>
                <w:sz w:val="19"/>
              </w:rPr>
              <w:br/>
              <w:t xml:space="preserve"> |                     |-- validate() ----&gt;|                   |                |</w:t>
            </w:r>
            <w:r>
              <w:rPr>
                <w:rFonts w:ascii="Consolas" w:hAnsi="Consolas"/>
                <w:color w:val="1E1E1E"/>
                <w:sz w:val="19"/>
              </w:rPr>
              <w:br/>
              <w:t xml:space="preserve"> |                     |   (CSRF, rating,  |                   |                |</w:t>
            </w:r>
            <w:r>
              <w:rPr>
                <w:rFonts w:ascii="Consolas" w:hAnsi="Consolas"/>
                <w:color w:val="1E1E1E"/>
                <w:sz w:val="19"/>
              </w:rPr>
              <w:br/>
              <w:t xml:space="preserve"> |                     |    length checks) |                   |                |</w:t>
            </w:r>
            <w:r>
              <w:rPr>
                <w:rFonts w:ascii="Consolas" w:hAnsi="Consolas"/>
                <w:color w:val="1E1E1E"/>
                <w:sz w:val="19"/>
              </w:rPr>
              <w:br/>
              <w:t xml:space="preserve"> |                     |                   |-- createReview()-&gt;|                |</w:t>
            </w:r>
            <w:r>
              <w:rPr>
                <w:rFonts w:ascii="Consolas" w:hAnsi="Consolas"/>
                <w:color w:val="1E1E1E"/>
                <w:sz w:val="19"/>
              </w:rPr>
              <w:br/>
              <w:t xml:space="preserve"> |                     |                   |                   |-- INSERT -----&gt;|</w:t>
            </w:r>
            <w:r>
              <w:rPr>
                <w:rFonts w:ascii="Consolas" w:hAnsi="Consolas"/>
                <w:color w:val="1E1E1E"/>
                <w:sz w:val="19"/>
              </w:rPr>
              <w:br/>
              <w:t xml:space="preserve"> |                     |                   |                   |   INTO reviews |</w:t>
            </w:r>
            <w:r>
              <w:rPr>
                <w:rFonts w:ascii="Consolas" w:hAnsi="Consolas"/>
                <w:color w:val="1E1E1E"/>
                <w:sz w:val="19"/>
              </w:rPr>
              <w:br/>
              <w:t xml:space="preserve"> |                     |                   |                   |&lt;-- success ----|</w:t>
            </w:r>
            <w:r>
              <w:rPr>
                <w:rFonts w:ascii="Consolas" w:hAnsi="Consolas"/>
                <w:color w:val="1E1E1E"/>
                <w:sz w:val="19"/>
              </w:rPr>
              <w:br/>
              <w:t xml:space="preserve"> |                     |                   |&lt;-- review_id -----|                |</w:t>
            </w:r>
            <w:r>
              <w:rPr>
                <w:rFonts w:ascii="Consolas" w:hAnsi="Consolas"/>
                <w:color w:val="1E1E1E"/>
                <w:sz w:val="19"/>
              </w:rPr>
              <w:br/>
              <w:t xml:space="preserve"> |                     |                   |                   |                |</w:t>
            </w:r>
            <w:r>
              <w:rPr>
                <w:rFonts w:ascii="Consolas" w:hAnsi="Consolas"/>
                <w:color w:val="1E1E1E"/>
                <w:sz w:val="19"/>
              </w:rPr>
              <w:br/>
              <w:t xml:space="preserve"> |                     |                   |-- updateBookAvg()-&gt;|               |</w:t>
            </w:r>
            <w:r>
              <w:rPr>
                <w:rFonts w:ascii="Consolas" w:hAnsi="Consolas"/>
                <w:color w:val="1E1E1E"/>
                <w:sz w:val="19"/>
              </w:rPr>
              <w:br/>
            </w:r>
            <w:r>
              <w:rPr>
                <w:rFonts w:ascii="Consolas" w:hAnsi="Consolas"/>
                <w:color w:val="1E1E1E"/>
                <w:sz w:val="19"/>
              </w:rPr>
              <w:lastRenderedPageBreak/>
              <w:t xml:space="preserve"> |                     |                   |                   |-- UPDATE -----&gt;|</w:t>
            </w:r>
            <w:r>
              <w:rPr>
                <w:rFonts w:ascii="Consolas" w:hAnsi="Consolas"/>
                <w:color w:val="1E1E1E"/>
                <w:sz w:val="19"/>
              </w:rPr>
              <w:br/>
              <w:t xml:space="preserve"> |                     |                   |                   |   books rating |</w:t>
            </w:r>
            <w:r>
              <w:rPr>
                <w:rFonts w:ascii="Consolas" w:hAnsi="Consolas"/>
                <w:color w:val="1E1E1E"/>
                <w:sz w:val="19"/>
              </w:rPr>
              <w:br/>
              <w:t xml:space="preserve"> |                     |                   |                   |&lt;-- success ----|</w:t>
            </w:r>
            <w:r>
              <w:rPr>
                <w:rFonts w:ascii="Consolas" w:hAnsi="Consolas"/>
                <w:color w:val="1E1E1E"/>
                <w:sz w:val="19"/>
              </w:rPr>
              <w:br/>
              <w:t xml:space="preserve"> |                     |                   |                   |                |</w:t>
            </w:r>
            <w:r>
              <w:rPr>
                <w:rFonts w:ascii="Consolas" w:hAnsi="Consolas"/>
                <w:color w:val="1E1E1E"/>
                <w:sz w:val="19"/>
              </w:rPr>
              <w:br/>
              <w:t xml:space="preserve"> |                     |                   |-- invalidateRecs()|                |</w:t>
            </w:r>
            <w:r>
              <w:rPr>
                <w:rFonts w:ascii="Consolas" w:hAnsi="Consolas"/>
                <w:color w:val="1E1E1E"/>
                <w:sz w:val="19"/>
              </w:rPr>
              <w:br/>
              <w:t xml:space="preserve"> |                     |                   |   (User cache     |                |</w:t>
            </w:r>
            <w:r>
              <w:rPr>
                <w:rFonts w:ascii="Consolas" w:hAnsi="Consolas"/>
                <w:color w:val="1E1E1E"/>
                <w:sz w:val="19"/>
              </w:rPr>
              <w:br/>
              <w:t xml:space="preserve"> |                     |                   |    flushed)       |                |</w:t>
            </w:r>
            <w:r>
              <w:rPr>
                <w:rFonts w:ascii="Consolas" w:hAnsi="Consolas"/>
                <w:color w:val="1E1E1E"/>
                <w:sz w:val="19"/>
              </w:rPr>
              <w:br/>
              <w:t xml:space="preserve"> |                     |&lt;-- success -------|                   |                |</w:t>
            </w:r>
            <w:r>
              <w:rPr>
                <w:rFonts w:ascii="Consolas" w:hAnsi="Consolas"/>
                <w:color w:val="1E1E1E"/>
                <w:sz w:val="19"/>
              </w:rPr>
              <w:br/>
              <w:t xml:space="preserve"> |&lt;- 302 Redirect -----|                   |                   |                |</w:t>
            </w:r>
            <w:r>
              <w:rPr>
                <w:rFonts w:ascii="Consolas" w:hAnsi="Consolas"/>
                <w:color w:val="1E1E1E"/>
                <w:sz w:val="19"/>
              </w:rPr>
              <w:br/>
              <w:t xml:space="preserve"> |   (with flash msg)  |                   |                   |                |</w:t>
            </w:r>
          </w:p>
        </w:tc>
      </w:tr>
    </w:tbl>
    <w:p w14:paraId="0FF25AB0" w14:textId="77777777" w:rsidR="001F43D3" w:rsidRDefault="00B620EF">
      <w:r>
        <w:lastRenderedPageBreak/>
        <w:t>---</w:t>
      </w:r>
    </w:p>
    <w:p w14:paraId="5F8DBA66" w14:textId="77777777" w:rsidR="001F43D3" w:rsidRDefault="00B620EF">
      <w:pPr>
        <w:pStyle w:val="Heading2"/>
      </w:pPr>
      <w:bookmarkStart w:id="31" w:name="_Toc240794323"/>
      <w:r>
        <w:t>3.5 Input Design</w:t>
      </w:r>
      <w:bookmarkEnd w:id="31"/>
    </w:p>
    <w:p w14:paraId="5B34B830" w14:textId="77777777" w:rsidR="001F43D3" w:rsidRDefault="00B620EF">
      <w:r>
        <w:t>Input design ensures that data submitted by users is accurately captured, properly validated, sanitized against security threats, and processed efficiently.</w:t>
      </w:r>
    </w:p>
    <w:p w14:paraId="108B012D" w14:textId="77777777" w:rsidR="001F43D3" w:rsidRDefault="00B620EF">
      <w:r>
        <w:t>---</w:t>
      </w:r>
    </w:p>
    <w:p w14:paraId="3FB8D8DD" w14:textId="77777777" w:rsidR="001F43D3" w:rsidRDefault="00B620EF">
      <w:pPr>
        <w:pStyle w:val="Heading2"/>
      </w:pPr>
      <w:bookmarkStart w:id="32" w:name="_Toc240794324"/>
      <w:r>
        <w:t>3.6 Output Design</w:t>
      </w:r>
      <w:bookmarkEnd w:id="32"/>
    </w:p>
    <w:p w14:paraId="316474FF" w14:textId="77777777" w:rsidR="001F43D3" w:rsidRDefault="00B620EF">
      <w:r>
        <w:t>Output design defines the visual, structural, and interactive presentation of system information to end-users and administrators.</w:t>
      </w:r>
    </w:p>
    <w:p w14:paraId="75E924E3" w14:textId="77777777" w:rsidR="001F43D3" w:rsidRDefault="00B620EF">
      <w:r>
        <w:br w:type="page"/>
      </w:r>
    </w:p>
    <w:p w14:paraId="0C3918E5" w14:textId="77777777" w:rsidR="001F43D3" w:rsidRDefault="00B620EF">
      <w:pPr>
        <w:pStyle w:val="Heading1"/>
      </w:pPr>
      <w:bookmarkStart w:id="33" w:name="_Toc240794325"/>
      <w:r>
        <w:lastRenderedPageBreak/>
        <w:t>CHAPTER 4 — SYSTEM ENVIRONMENT</w:t>
      </w:r>
      <w:bookmarkEnd w:id="33"/>
    </w:p>
    <w:p w14:paraId="057CC98F" w14:textId="77777777" w:rsidR="001F43D3" w:rsidRDefault="00B620EF">
      <w:pPr>
        <w:pStyle w:val="Heading2"/>
      </w:pPr>
      <w:bookmarkStart w:id="34" w:name="_Toc240794326"/>
      <w:r>
        <w:t>4.1 Introduction</w:t>
      </w:r>
      <w:bookmarkEnd w:id="34"/>
    </w:p>
    <w:p w14:paraId="1F4D278D" w14:textId="77777777" w:rsidR="001F43D3" w:rsidRDefault="00B620EF">
      <w:r>
        <w:t>The system environment defines the technical foundation, hardware resources, software platforms, runtime dependencies, and development tools required to develop, test, deploy, and operate BookSphere. A rigorously specified system environment ensures software reproducibility, operational stability, maintainability, and optimal performance across different deployment configurations.</w:t>
      </w:r>
    </w:p>
    <w:p w14:paraId="6DF31354" w14:textId="77777777" w:rsidR="001F43D3" w:rsidRDefault="00B620EF">
      <w:r>
        <w:t>---</w:t>
      </w:r>
    </w:p>
    <w:p w14:paraId="213965D1" w14:textId="77777777" w:rsidR="001F43D3" w:rsidRDefault="00B620EF">
      <w:pPr>
        <w:pStyle w:val="Heading2"/>
      </w:pPr>
      <w:bookmarkStart w:id="35" w:name="_Toc240794327"/>
      <w:r>
        <w:t>4.2 Software Requirements Specification (SRS)</w:t>
      </w:r>
      <w:bookmarkEnd w:id="35"/>
    </w:p>
    <w:p w14:paraId="3203D6C6" w14:textId="77777777" w:rsidR="001F43D3" w:rsidRDefault="00B620EF">
      <w:r>
        <w:t>The software components required to run and maintain BookSphere are categorized into server runtime, database engine, development tools, and client runtime:</w:t>
      </w:r>
    </w:p>
    <w:p w14:paraId="58532738" w14:textId="77777777" w:rsidR="001F43D3" w:rsidRDefault="00B620EF">
      <w:pPr>
        <w:pStyle w:val="Heading3"/>
      </w:pPr>
      <w:bookmarkStart w:id="36" w:name="_Toc240794328"/>
      <w:r>
        <w:t>1. Server-Side Runtime &amp; Extensions</w:t>
      </w:r>
      <w:bookmarkEnd w:id="36"/>
    </w:p>
    <w:p w14:paraId="09147F84" w14:textId="77777777" w:rsidR="001F43D3" w:rsidRDefault="00B620EF">
      <w:pPr>
        <w:pStyle w:val="ListBullet"/>
      </w:pPr>
      <w:r>
        <w:t>**PHP Version**: PHP 8.2.0 or higher (Strict typing enabled, modern match expressions, readonly properties, and constructor property promotion).</w:t>
      </w:r>
    </w:p>
    <w:p w14:paraId="726C9B34" w14:textId="77777777" w:rsidR="001F43D3" w:rsidRDefault="00B620EF">
      <w:pPr>
        <w:pStyle w:val="ListBullet"/>
      </w:pPr>
      <w:r>
        <w:t>**Core PHP Extensions Required**:</w:t>
      </w:r>
    </w:p>
    <w:p w14:paraId="4B8B1932" w14:textId="77777777" w:rsidR="001F43D3" w:rsidRDefault="00B620EF">
      <w:pPr>
        <w:pStyle w:val="ListBullet"/>
      </w:pPr>
      <w:r>
        <w:t>`pdo_sqlite`: Enables SQLite 3 database connectivity and prepared statement execution.</w:t>
      </w:r>
    </w:p>
    <w:p w14:paraId="32525E05" w14:textId="77777777" w:rsidR="001F43D3" w:rsidRDefault="00B620EF">
      <w:pPr>
        <w:pStyle w:val="ListBullet"/>
      </w:pPr>
      <w:r>
        <w:t>`curl`: Powers HTTP requests to external bibliographic APIs (Google Books API).</w:t>
      </w:r>
    </w:p>
    <w:p w14:paraId="1CEDAAE7" w14:textId="77777777" w:rsidR="001F43D3" w:rsidRDefault="00B620EF">
      <w:pPr>
        <w:pStyle w:val="ListBullet"/>
      </w:pPr>
      <w:r>
        <w:t>`mbstring`: Handles multibyte UTF-8 string operations for international book titles and author names.</w:t>
      </w:r>
    </w:p>
    <w:p w14:paraId="64C22586" w14:textId="77777777" w:rsidR="001F43D3" w:rsidRDefault="00B620EF">
      <w:pPr>
        <w:pStyle w:val="ListBullet"/>
      </w:pPr>
      <w:r>
        <w:t>`json`: Provides native JSON serialization for API responses and recommendation caching.</w:t>
      </w:r>
    </w:p>
    <w:p w14:paraId="07267C12" w14:textId="77777777" w:rsidR="001F43D3" w:rsidRDefault="00B620EF">
      <w:pPr>
        <w:pStyle w:val="ListBullet"/>
      </w:pPr>
      <w:r>
        <w:t>`session`: Manages secure HTTP session state and user authentication.</w:t>
      </w:r>
    </w:p>
    <w:p w14:paraId="6A7271B6" w14:textId="77777777" w:rsidR="001F43D3" w:rsidRDefault="00B620EF">
      <w:pPr>
        <w:pStyle w:val="ListBullet"/>
      </w:pPr>
      <w:r>
        <w:t>`openssl` or native `random_bytes()`: Generates cryptographically secure CSRF tokens and remember-me tokens.</w:t>
      </w:r>
    </w:p>
    <w:p w14:paraId="438155A4" w14:textId="77777777" w:rsidR="001F43D3" w:rsidRDefault="00B620EF">
      <w:pPr>
        <w:pStyle w:val="ListBullet"/>
      </w:pPr>
      <w:r>
        <w:t>`fileinfo`: Validates MIME types of uploaded avatar images.</w:t>
      </w:r>
    </w:p>
    <w:p w14:paraId="53BF5E73" w14:textId="77777777" w:rsidR="001F43D3" w:rsidRDefault="00B620EF">
      <w:pPr>
        <w:pStyle w:val="ListBullet"/>
      </w:pPr>
      <w:r>
        <w:t>`gd` (optional): Supports server-side image resizing and thumbnail generation.</w:t>
      </w:r>
    </w:p>
    <w:p w14:paraId="6F9754DD" w14:textId="77777777" w:rsidR="001F43D3" w:rsidRDefault="00B620EF">
      <w:pPr>
        <w:pStyle w:val="Heading3"/>
      </w:pPr>
      <w:bookmarkStart w:id="37" w:name="_Toc240794329"/>
      <w:r>
        <w:lastRenderedPageBreak/>
        <w:t>2. Database Management System</w:t>
      </w:r>
      <w:bookmarkEnd w:id="37"/>
    </w:p>
    <w:p w14:paraId="1B9FA27D" w14:textId="77777777" w:rsidR="001F43D3" w:rsidRDefault="00B620EF">
      <w:pPr>
        <w:pStyle w:val="ListBullet"/>
      </w:pPr>
      <w:r>
        <w:t>**Database Engine**: **SQLite 3.39+**.</w:t>
      </w:r>
    </w:p>
    <w:p w14:paraId="56296728" w14:textId="77777777" w:rsidR="001F43D3" w:rsidRDefault="00B620EF">
      <w:pPr>
        <w:pStyle w:val="ListBullet"/>
      </w:pPr>
      <w:r>
        <w:t>**Storage Mode**: Embedded serverless file database (`database/booksphere.db`).</w:t>
      </w:r>
    </w:p>
    <w:p w14:paraId="0D6749E4" w14:textId="77777777" w:rsidR="001F43D3" w:rsidRDefault="00B620EF">
      <w:pPr>
        <w:pStyle w:val="ListBullet"/>
      </w:pPr>
      <w:r>
        <w:t>**Journal Mode**: Write-Ahead Logging (`PRAGMA journal_mode = WAL;`) for high-concurrency read operations.</w:t>
      </w:r>
    </w:p>
    <w:p w14:paraId="4E8A79EF" w14:textId="77777777" w:rsidR="001F43D3" w:rsidRDefault="00B620EF">
      <w:pPr>
        <w:pStyle w:val="ListBullet"/>
      </w:pPr>
      <w:r>
        <w:t>**Foreign Key Enforcement**: `PRAGMA foreign_keys = ON;` strictly enforced on every connection.</w:t>
      </w:r>
    </w:p>
    <w:p w14:paraId="317491F4" w14:textId="77777777" w:rsidR="001F43D3" w:rsidRDefault="00B620EF">
      <w:pPr>
        <w:pStyle w:val="Heading3"/>
      </w:pPr>
      <w:bookmarkStart w:id="38" w:name="_Toc240794330"/>
      <w:r>
        <w:t>3. Client-Side Software Requirements</w:t>
      </w:r>
      <w:bookmarkEnd w:id="38"/>
    </w:p>
    <w:p w14:paraId="60100618" w14:textId="77777777" w:rsidR="001F43D3" w:rsidRDefault="00B620EF">
      <w:pPr>
        <w:pStyle w:val="ListBullet"/>
      </w:pPr>
      <w:r>
        <w:t>**Web Browser**: Any modern web browser with HTML5 and ES6 JavaScript support:</w:t>
      </w:r>
    </w:p>
    <w:p w14:paraId="61C6B95B" w14:textId="77777777" w:rsidR="001F43D3" w:rsidRDefault="00B620EF">
      <w:pPr>
        <w:pStyle w:val="ListBullet"/>
      </w:pPr>
      <w:r>
        <w:t>Google Chrome 100+</w:t>
      </w:r>
    </w:p>
    <w:p w14:paraId="1FC1D4D1" w14:textId="77777777" w:rsidR="001F43D3" w:rsidRDefault="00B620EF">
      <w:pPr>
        <w:pStyle w:val="ListBullet"/>
      </w:pPr>
      <w:r>
        <w:t>Microsoft Edge 100+</w:t>
      </w:r>
    </w:p>
    <w:p w14:paraId="6A0E19F5" w14:textId="77777777" w:rsidR="001F43D3" w:rsidRDefault="00B620EF">
      <w:pPr>
        <w:pStyle w:val="ListBullet"/>
      </w:pPr>
      <w:r>
        <w:t>Mozilla Firefox 100+</w:t>
      </w:r>
    </w:p>
    <w:p w14:paraId="3A06C982" w14:textId="77777777" w:rsidR="001F43D3" w:rsidRDefault="00B620EF">
      <w:pPr>
        <w:pStyle w:val="ListBullet"/>
      </w:pPr>
      <w:r>
        <w:t>Apple Safari 15+</w:t>
      </w:r>
    </w:p>
    <w:p w14:paraId="316D6395" w14:textId="77777777" w:rsidR="001F43D3" w:rsidRDefault="00B620EF">
      <w:pPr>
        <w:pStyle w:val="ListBullet"/>
      </w:pPr>
      <w:r>
        <w:t>Mobile Chrome / Mobile Safari on iOS and Android.</w:t>
      </w:r>
    </w:p>
    <w:p w14:paraId="4C921F6C" w14:textId="77777777" w:rsidR="001F43D3" w:rsidRDefault="00B620EF">
      <w:r>
        <w:t>---</w:t>
      </w:r>
    </w:p>
    <w:p w14:paraId="1CCC5957" w14:textId="77777777" w:rsidR="001F43D3" w:rsidRDefault="00B620EF">
      <w:pPr>
        <w:pStyle w:val="Heading2"/>
      </w:pPr>
      <w:bookmarkStart w:id="39" w:name="_Toc240794331"/>
      <w:r>
        <w:t>4.3 Hardware Requirements Specification</w:t>
      </w:r>
      <w:bookmarkEnd w:id="39"/>
    </w:p>
    <w:p w14:paraId="668C0FAE" w14:textId="77777777" w:rsidR="001F43D3" w:rsidRDefault="00B620EF">
      <w:r>
        <w:t>Due to its lightweight, dependency-free architecture, BookSphere operates efficiently on standard hardware without requiring high-performance computing clusters or dedicated database servers.</w:t>
      </w:r>
    </w:p>
    <w:p w14:paraId="26428571" w14:textId="77777777" w:rsidR="001F43D3" w:rsidRDefault="00B620EF">
      <w:pPr>
        <w:pStyle w:val="Heading3"/>
      </w:pPr>
      <w:bookmarkStart w:id="40" w:name="_Toc240794332"/>
      <w:r>
        <w:t>1. Development &amp; Testing Hardware Requirements</w:t>
      </w:r>
      <w:bookmarkEnd w:id="40"/>
    </w:p>
    <w:p w14:paraId="610603DC" w14:textId="77777777" w:rsidR="001F43D3" w:rsidRDefault="00B620EF">
      <w:pPr>
        <w:pStyle w:val="Heading3"/>
      </w:pPr>
      <w:bookmarkStart w:id="41" w:name="_Toc240794333"/>
      <w:r>
        <w:t>2. Production Server Hosting Hardware Requirements</w:t>
      </w:r>
      <w:bookmarkEnd w:id="41"/>
    </w:p>
    <w:p w14:paraId="3ECEF786" w14:textId="77777777" w:rsidR="001F43D3" w:rsidRDefault="00B620EF">
      <w:r>
        <w:t>---</w:t>
      </w:r>
    </w:p>
    <w:p w14:paraId="24FA9909" w14:textId="77777777" w:rsidR="001F43D3" w:rsidRDefault="00B620EF">
      <w:pPr>
        <w:pStyle w:val="Heading2"/>
      </w:pPr>
      <w:bookmarkStart w:id="42" w:name="_Toc240794334"/>
      <w:r>
        <w:t>4.4 Tools and Platforms</w:t>
      </w:r>
      <w:bookmarkEnd w:id="42"/>
    </w:p>
    <w:p w14:paraId="3CCDC171" w14:textId="77777777" w:rsidR="001F43D3" w:rsidRDefault="00B620EF">
      <w:pPr>
        <w:pStyle w:val="Heading3"/>
      </w:pPr>
      <w:bookmarkStart w:id="43" w:name="_Toc240794335"/>
      <w:r>
        <w:t>4.4.1 Front-End Tools</w:t>
      </w:r>
      <w:bookmarkEnd w:id="43"/>
    </w:p>
    <w:p w14:paraId="3C82D75B" w14:textId="77777777" w:rsidR="001F43D3" w:rsidRDefault="00B620EF">
      <w:pPr>
        <w:pStyle w:val="ListBullet"/>
      </w:pPr>
      <w:r>
        <w:t>**HTML5**: Semantic document markup utilizing modern tags (`&lt;header&gt;`, `&lt;nav&gt;`, `&lt;main&gt;`, `&lt;section&gt;`, `&lt;article&gt;`, `&lt;aside&gt;`, `&lt;footer&gt;`).</w:t>
      </w:r>
    </w:p>
    <w:p w14:paraId="028C8698" w14:textId="77777777" w:rsidR="001F43D3" w:rsidRDefault="00B620EF">
      <w:pPr>
        <w:pStyle w:val="ListBullet"/>
      </w:pPr>
      <w:r>
        <w:t>**Vanilla CSS3**:</w:t>
      </w:r>
    </w:p>
    <w:p w14:paraId="64142219" w14:textId="77777777" w:rsidR="001F43D3" w:rsidRDefault="00B620EF">
      <w:pPr>
        <w:pStyle w:val="ListBullet"/>
      </w:pPr>
      <w:r>
        <w:lastRenderedPageBreak/>
        <w:t>CSS Custom Properties (CSS Variables) for unified design tokens (color palettes, typography scale, spacing units, elevation shadows).</w:t>
      </w:r>
    </w:p>
    <w:p w14:paraId="736D11B7" w14:textId="77777777" w:rsidR="001F43D3" w:rsidRDefault="00B620EF">
      <w:pPr>
        <w:pStyle w:val="ListBullet"/>
      </w:pPr>
      <w:r>
        <w:t>Modern layout modules: CSS Flexbox and CSS Grid for fluid, responsive card grids and dashboard viewports.</w:t>
      </w:r>
    </w:p>
    <w:p w14:paraId="3A4D9B42" w14:textId="77777777" w:rsidR="001F43D3" w:rsidRDefault="00B620EF">
      <w:pPr>
        <w:pStyle w:val="ListBullet"/>
      </w:pPr>
      <w:r>
        <w:t>Media Queries for responsive breakpoints (320px, 375px, 390px, 430px, 768px, 1024px, 1280px, 1440px, 1920px).</w:t>
      </w:r>
    </w:p>
    <w:p w14:paraId="4E49FD88" w14:textId="77777777" w:rsidR="001F43D3" w:rsidRDefault="00B620EF">
      <w:pPr>
        <w:pStyle w:val="ListBullet"/>
      </w:pPr>
      <w:r>
        <w:t>Zero third-party CSS framework dependencies (eliminating Tailwind or Bootstrap runtime overhead).</w:t>
      </w:r>
    </w:p>
    <w:p w14:paraId="079019FC" w14:textId="77777777" w:rsidR="001F43D3" w:rsidRDefault="00B620EF">
      <w:pPr>
        <w:pStyle w:val="ListBullet"/>
      </w:pPr>
      <w:r>
        <w:t>**Vanilla JavaScript (ES6+)**:</w:t>
      </w:r>
    </w:p>
    <w:p w14:paraId="3E418847" w14:textId="77777777" w:rsidR="001F43D3" w:rsidRDefault="00B620EF">
      <w:pPr>
        <w:pStyle w:val="ListBullet"/>
      </w:pPr>
      <w:r>
        <w:t>Native DOM manipulation and asynchronous Fetch API for AJAX interactions (rating submissions, post likes, comment drawers).</w:t>
      </w:r>
    </w:p>
    <w:p w14:paraId="7315DA51" w14:textId="77777777" w:rsidR="001F43D3" w:rsidRDefault="00B620EF">
      <w:pPr>
        <w:pStyle w:val="ListBullet"/>
      </w:pPr>
      <w:r>
        <w:t>Client-side input validation and micro-animations.</w:t>
      </w:r>
    </w:p>
    <w:p w14:paraId="28653D0E" w14:textId="77777777" w:rsidR="001F43D3" w:rsidRDefault="00B620EF">
      <w:pPr>
        <w:pStyle w:val="ListBullet"/>
      </w:pPr>
      <w:r>
        <w:t>**FontAwesome 6**: Scalable vector icons for navigational elements, rating stars, and interactive action buttons.</w:t>
      </w:r>
    </w:p>
    <w:p w14:paraId="4EE3FDA7" w14:textId="77777777" w:rsidR="001F43D3" w:rsidRDefault="00B620EF">
      <w:pPr>
        <w:pStyle w:val="Heading3"/>
      </w:pPr>
      <w:bookmarkStart w:id="44" w:name="_Toc240794336"/>
      <w:r>
        <w:t>4.4.2 Back-End Tools</w:t>
      </w:r>
      <w:bookmarkEnd w:id="44"/>
    </w:p>
    <w:p w14:paraId="1B86D905" w14:textId="77777777" w:rsidR="001F43D3" w:rsidRDefault="00B620EF">
      <w:pPr>
        <w:pStyle w:val="ListBullet"/>
      </w:pPr>
      <w:r>
        <w:t>**Composer**: Dependency manager utilized strictly for PSR-4 class autoloading (`vendor/autoload.php`) and development testing packages.</w:t>
      </w:r>
    </w:p>
    <w:p w14:paraId="1F405721" w14:textId="77777777" w:rsidR="001F43D3" w:rsidRDefault="00B620EF">
      <w:pPr>
        <w:pStyle w:val="ListBullet"/>
      </w:pPr>
      <w:r>
        <w:t>**Custom MVC Engine**: Handcrafted routing engine (`BookSphere\App\Core\Router`), environment manager (`Environment`), and database wrapper (`Database`).</w:t>
      </w:r>
    </w:p>
    <w:p w14:paraId="025B5D51" w14:textId="77777777" w:rsidR="001F43D3" w:rsidRDefault="00B620EF">
      <w:pPr>
        <w:pStyle w:val="ListBullet"/>
      </w:pPr>
      <w:r>
        <w:t>**Google Books REST API**: Authoritative external bibliographic data provider for bulk catalog enrichment and high-resolution cover retrieval.</w:t>
      </w:r>
    </w:p>
    <w:p w14:paraId="0617951E" w14:textId="77777777" w:rsidR="001F43D3" w:rsidRDefault="00B620EF">
      <w:pPr>
        <w:pStyle w:val="Heading3"/>
      </w:pPr>
      <w:bookmarkStart w:id="45" w:name="_Toc240794337"/>
      <w:r>
        <w:t>4.4.3 Operating System</w:t>
      </w:r>
      <w:bookmarkEnd w:id="45"/>
    </w:p>
    <w:p w14:paraId="51C04537" w14:textId="77777777" w:rsidR="001F43D3" w:rsidRDefault="00B620EF">
      <w:pPr>
        <w:pStyle w:val="ListBullet"/>
      </w:pPr>
      <w:r>
        <w:t>**Development Operating System**: Microsoft Windows 11 / Windows 10 (PowerShell 7+, Windows Subsystem for Linux).</w:t>
      </w:r>
    </w:p>
    <w:p w14:paraId="582C2AFB" w14:textId="77777777" w:rsidR="001F43D3" w:rsidRDefault="00B620EF">
      <w:pPr>
        <w:pStyle w:val="ListBullet"/>
      </w:pPr>
      <w:r>
        <w:t>**Production Operating System**: Ubuntu Linux 22.04 / 24.04 LTS or Debian 12 (POSIX-compliant Linux distributions).</w:t>
      </w:r>
    </w:p>
    <w:p w14:paraId="3179D233" w14:textId="77777777" w:rsidR="001F43D3" w:rsidRDefault="00B620EF">
      <w:pPr>
        <w:pStyle w:val="ListBullet"/>
      </w:pPr>
      <w:r>
        <w:t>**Cross-Platform Compatibility**: BookSphere utilizes OS-agnostic path resolvers (`root_path()`, `DIRECTORY_SEPARATOR`) ensuring seamless cross-platform execution between Windows and Linux environments.</w:t>
      </w:r>
    </w:p>
    <w:p w14:paraId="2981C166" w14:textId="77777777" w:rsidR="001F43D3" w:rsidRDefault="00B620EF">
      <w:r>
        <w:br w:type="page"/>
      </w:r>
    </w:p>
    <w:p w14:paraId="71E53BD8" w14:textId="77777777" w:rsidR="001F43D3" w:rsidRDefault="00B620EF">
      <w:pPr>
        <w:pStyle w:val="Heading1"/>
      </w:pPr>
      <w:bookmarkStart w:id="46" w:name="_Toc240794338"/>
      <w:r>
        <w:lastRenderedPageBreak/>
        <w:t>CHAPTER 5 — SYSTEM IMPLEMENTATION</w:t>
      </w:r>
      <w:bookmarkEnd w:id="46"/>
    </w:p>
    <w:p w14:paraId="0235CCDA" w14:textId="77777777" w:rsidR="001F43D3" w:rsidRDefault="00B620EF">
      <w:pPr>
        <w:pStyle w:val="Heading2"/>
      </w:pPr>
      <w:bookmarkStart w:id="47" w:name="_Toc240794339"/>
      <w:r>
        <w:t>5.1 Introduction</w:t>
      </w:r>
      <w:bookmarkEnd w:id="47"/>
    </w:p>
    <w:p w14:paraId="65007294" w14:textId="77777777" w:rsidR="001F43D3" w:rsidRDefault="00B620EF">
      <w:r>
        <w:t>System implementation is the realization of the architectural design into executable software code. This chapter details the technical implementation of BookSphere, outlining its layered Model-View-Controller (MVC) architecture, the operational mechanics of each functional module (including the proprietary Recommendation Engine V2), coding standards, security enforcement, and algorithmic optimizations applied to guarantee sub-160ms response times.</w:t>
      </w:r>
    </w:p>
    <w:p w14:paraId="5D387820" w14:textId="77777777" w:rsidR="001F43D3" w:rsidRDefault="00B620EF">
      <w:r>
        <w:t>---</w:t>
      </w:r>
    </w:p>
    <w:p w14:paraId="5A6544BB" w14:textId="77777777" w:rsidR="001F43D3" w:rsidRDefault="00B620EF">
      <w:pPr>
        <w:pStyle w:val="Heading2"/>
      </w:pPr>
      <w:bookmarkStart w:id="48" w:name="_Toc240794340"/>
      <w:r>
        <w:t>5.2 System Architecture</w:t>
      </w:r>
      <w:bookmarkEnd w:id="48"/>
    </w:p>
    <w:p w14:paraId="7A0AA35B" w14:textId="77777777" w:rsidR="001F43D3" w:rsidRDefault="00B620EF">
      <w:r>
        <w:t>BookSphere is architected around a clean, layered **Model-View-Controller (MVC)** design pattern, augmented by dedicated **Service** and **Repository** layers to achieve strict separation of concerns.</w:t>
      </w:r>
    </w:p>
    <w:p w14:paraId="0529C9B5"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3E0DB862"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2F2BCABE" w14:textId="77777777" w:rsidR="001F43D3" w:rsidRDefault="00B620EF">
            <w:pPr>
              <w:spacing w:before="80" w:after="80" w:line="264" w:lineRule="auto"/>
            </w:pPr>
            <w:r>
              <w:rPr>
                <w:rFonts w:ascii="Consolas" w:hAnsi="Consolas"/>
                <w:color w:val="1E1E1E"/>
                <w:sz w:val="19"/>
              </w:rPr>
              <w:t>+-------------------------------------------------------------------------------+</w:t>
            </w:r>
            <w:r>
              <w:rPr>
                <w:rFonts w:ascii="Consolas" w:hAnsi="Consolas"/>
                <w:color w:val="1E1E1E"/>
                <w:sz w:val="19"/>
              </w:rPr>
              <w:br/>
              <w:t>|                      BOOKSPHERE SYSTEM ARCHITECTURE                           |</w:t>
            </w:r>
            <w:r>
              <w:rPr>
                <w:rFonts w:ascii="Consolas" w:hAnsi="Consolas"/>
                <w:color w:val="1E1E1E"/>
                <w:sz w:val="19"/>
              </w:rPr>
              <w:br/>
              <w:t>+-------------------------------------------------------------------------------+</w:t>
            </w:r>
            <w:r>
              <w:rPr>
                <w:rFonts w:ascii="Consolas" w:hAnsi="Consolas"/>
                <w:color w:val="1E1E1E"/>
                <w:sz w:val="19"/>
              </w:rPr>
              <w:br/>
            </w:r>
            <w:r>
              <w:rPr>
                <w:rFonts w:ascii="Consolas" w:hAnsi="Consolas"/>
                <w:color w:val="1E1E1E"/>
                <w:sz w:val="19"/>
              </w:rPr>
              <w:br/>
              <w:t xml:space="preserve">       Client Request (HTTP GET/POST)</w:t>
            </w:r>
            <w:r>
              <w:rPr>
                <w:rFonts w:ascii="Consolas" w:hAnsi="Consolas"/>
                <w:color w:val="1E1E1E"/>
                <w:sz w:val="19"/>
              </w:rPr>
              <w:br/>
              <w:t xml:space="preserve">             |</w:t>
            </w:r>
            <w:r>
              <w:rPr>
                <w:rFonts w:ascii="Consolas" w:hAnsi="Consolas"/>
                <w:color w:val="1E1E1E"/>
                <w:sz w:val="19"/>
              </w:rPr>
              <w:br/>
              <w:t xml:space="preserve">             v</w:t>
            </w:r>
            <w:r>
              <w:rPr>
                <w:rFonts w:ascii="Consolas" w:hAnsi="Consolas"/>
                <w:color w:val="1E1E1E"/>
                <w:sz w:val="19"/>
              </w:rPr>
              <w:br/>
              <w:t xml:space="preserve">       [public/index.php] (Front Controller &amp; Bootstrap)</w:t>
            </w:r>
            <w:r>
              <w:rPr>
                <w:rFonts w:ascii="Consolas" w:hAnsi="Consolas"/>
                <w:color w:val="1E1E1E"/>
                <w:sz w:val="19"/>
              </w:rPr>
              <w:br/>
              <w:t xml:space="preserve">             |</w:t>
            </w:r>
            <w:r>
              <w:rPr>
                <w:rFonts w:ascii="Consolas" w:hAnsi="Consolas"/>
                <w:color w:val="1E1E1E"/>
                <w:sz w:val="19"/>
              </w:rPr>
              <w:br/>
              <w:t xml:space="preserve">             v</w:t>
            </w:r>
            <w:r>
              <w:rPr>
                <w:rFonts w:ascii="Consolas" w:hAnsi="Consolas"/>
                <w:color w:val="1E1E1E"/>
                <w:sz w:val="19"/>
              </w:rPr>
              <w:br/>
              <w:t xml:space="preserve">       [App\Core\Router] &lt;---&gt; [App\Middleware]</w:t>
            </w:r>
            <w:r>
              <w:rPr>
                <w:rFonts w:ascii="Consolas" w:hAnsi="Consolas"/>
                <w:color w:val="1E1E1E"/>
                <w:sz w:val="19"/>
              </w:rPr>
              <w:br/>
              <w:t xml:space="preserve">             |                 (AuthMiddleware, AdminMiddleware, CsrfMiddleware)</w:t>
            </w:r>
            <w:r>
              <w:rPr>
                <w:rFonts w:ascii="Consolas" w:hAnsi="Consolas"/>
                <w:color w:val="1E1E1E"/>
                <w:sz w:val="19"/>
              </w:rPr>
              <w:br/>
              <w:t xml:space="preserve">             v</w:t>
            </w:r>
            <w:r>
              <w:rPr>
                <w:rFonts w:ascii="Consolas" w:hAnsi="Consolas"/>
                <w:color w:val="1E1E1E"/>
                <w:sz w:val="19"/>
              </w:rPr>
              <w:br/>
              <w:t xml:space="preserve">       [App\Controllers]</w:t>
            </w:r>
            <w:r>
              <w:rPr>
                <w:rFonts w:ascii="Consolas" w:hAnsi="Consolas"/>
                <w:color w:val="1E1E1E"/>
                <w:sz w:val="19"/>
              </w:rPr>
              <w:br/>
              <w:t xml:space="preserve">             |</w:t>
            </w:r>
            <w:r>
              <w:rPr>
                <w:rFonts w:ascii="Consolas" w:hAnsi="Consolas"/>
                <w:color w:val="1E1E1E"/>
                <w:sz w:val="19"/>
              </w:rPr>
              <w:br/>
              <w:t xml:space="preserve">             v</w:t>
            </w:r>
            <w:r>
              <w:rPr>
                <w:rFonts w:ascii="Consolas" w:hAnsi="Consolas"/>
                <w:color w:val="1E1E1E"/>
                <w:sz w:val="19"/>
              </w:rPr>
              <w:br/>
              <w:t xml:space="preserve">       [App\Services] (Business Logic &amp; Recommendation Engine V2)</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                              |</w:t>
            </w:r>
            <w:r>
              <w:rPr>
                <w:rFonts w:ascii="Consolas" w:hAnsi="Consolas"/>
                <w:color w:val="1E1E1E"/>
                <w:sz w:val="19"/>
              </w:rPr>
              <w:br/>
              <w:t xml:space="preserve">             v                              v</w:t>
            </w:r>
            <w:r>
              <w:rPr>
                <w:rFonts w:ascii="Consolas" w:hAnsi="Consolas"/>
                <w:color w:val="1E1E1E"/>
                <w:sz w:val="19"/>
              </w:rPr>
              <w:br/>
              <w:t xml:space="preserve">       [App\Repositories]             [External APIs]</w:t>
            </w:r>
            <w:r>
              <w:rPr>
                <w:rFonts w:ascii="Consolas" w:hAnsi="Consolas"/>
                <w:color w:val="1E1E1E"/>
                <w:sz w:val="19"/>
              </w:rPr>
              <w:br/>
              <w:t xml:space="preserve">       (Data Access Layer)            (Google Books REST API)</w:t>
            </w:r>
            <w:r>
              <w:rPr>
                <w:rFonts w:ascii="Consolas" w:hAnsi="Consolas"/>
                <w:color w:val="1E1E1E"/>
                <w:sz w:val="19"/>
              </w:rPr>
              <w:br/>
            </w:r>
            <w:r>
              <w:rPr>
                <w:rFonts w:ascii="Consolas" w:hAnsi="Consolas"/>
                <w:color w:val="1E1E1E"/>
                <w:sz w:val="19"/>
              </w:rPr>
              <w:lastRenderedPageBreak/>
              <w:t xml:space="preserve">             |</w:t>
            </w:r>
            <w:r>
              <w:rPr>
                <w:rFonts w:ascii="Consolas" w:hAnsi="Consolas"/>
                <w:color w:val="1E1E1E"/>
                <w:sz w:val="19"/>
              </w:rPr>
              <w:br/>
              <w:t xml:space="preserve">             v</w:t>
            </w:r>
            <w:r>
              <w:rPr>
                <w:rFonts w:ascii="Consolas" w:hAnsi="Consolas"/>
                <w:color w:val="1E1E1E"/>
                <w:sz w:val="19"/>
              </w:rPr>
              <w:br/>
              <w:t xml:space="preserve">       [App\Core\Database] (PDO SQLite Wrapper)</w:t>
            </w:r>
            <w:r>
              <w:rPr>
                <w:rFonts w:ascii="Consolas" w:hAnsi="Consolas"/>
                <w:color w:val="1E1E1E"/>
                <w:sz w:val="19"/>
              </w:rPr>
              <w:br/>
              <w:t xml:space="preserve">             |</w:t>
            </w:r>
            <w:r>
              <w:rPr>
                <w:rFonts w:ascii="Consolas" w:hAnsi="Consolas"/>
                <w:color w:val="1E1E1E"/>
                <w:sz w:val="19"/>
              </w:rPr>
              <w:br/>
              <w:t xml:space="preserve">             v</w:t>
            </w:r>
            <w:r>
              <w:rPr>
                <w:rFonts w:ascii="Consolas" w:hAnsi="Consolas"/>
                <w:color w:val="1E1E1E"/>
                <w:sz w:val="19"/>
              </w:rPr>
              <w:br/>
              <w:t xml:space="preserve">       [database/booksphere.db] (Relational SQLite Store)</w:t>
            </w:r>
          </w:p>
        </w:tc>
      </w:tr>
    </w:tbl>
    <w:p w14:paraId="2F676DE1" w14:textId="77777777" w:rsidR="001F43D3" w:rsidRDefault="00B620EF">
      <w:pPr>
        <w:pStyle w:val="Heading3"/>
      </w:pPr>
      <w:bookmarkStart w:id="49" w:name="_Toc240794341"/>
      <w:r>
        <w:lastRenderedPageBreak/>
        <w:t>Architectural Layer Responsibilities:</w:t>
      </w:r>
      <w:bookmarkEnd w:id="49"/>
    </w:p>
    <w:p w14:paraId="2DEF2842" w14:textId="77777777" w:rsidR="001F43D3" w:rsidRDefault="00B620EF">
      <w:r>
        <w:t>1. **Front Controller (`public/index.php`)**: Single entry point for all HTTP requests. Bootstraps environment variables, initializes configuration, registers error handlers, and invokes the router.</w:t>
      </w:r>
    </w:p>
    <w:p w14:paraId="4AE82572" w14:textId="77777777" w:rsidR="001F43D3" w:rsidRDefault="00B620EF">
      <w:r>
        <w:t>2. **Routing &amp; Middleware (`App\Core\Router`, `App\Middleware`)**: Matches incoming request URIs and HTTP methods against registered route definitions. Executes middleware pipelines (e.g., authentication verification, admin authorization, CSRF token validation) prior to dispatching requests to controllers.</w:t>
      </w:r>
    </w:p>
    <w:p w14:paraId="46F16C77" w14:textId="77777777" w:rsidR="001F43D3" w:rsidRDefault="00B620EF">
      <w:r>
        <w:t>3. **Controllers (`App\Controllers`)**: Accept user input from HTTP requests, coordinate with appropriate services, and select views to render. Controllers contain no raw SQL or heavy business logic.</w:t>
      </w:r>
    </w:p>
    <w:p w14:paraId="36DAFA35" w14:textId="77777777" w:rsidR="001F43D3" w:rsidRDefault="00B620EF">
      <w:r>
        <w:t>4. **Services (`App\Services`)**: Encapsulate core business rules, algorithms, and orchestration. The `RecommendationService` is the primary service governing candidate generation, scoring, and diversity reranking.</w:t>
      </w:r>
    </w:p>
    <w:p w14:paraId="09BD8917" w14:textId="77777777" w:rsidR="001F43D3" w:rsidRDefault="00B620EF">
      <w:r>
        <w:t>5. **Repositories (`App\Repositories`)**: Provide an abstraction over database tables. Responsible for constructing parameterized SQL queries and mapping raw database rows to domain entities.</w:t>
      </w:r>
    </w:p>
    <w:p w14:paraId="4740F5EC" w14:textId="77777777" w:rsidR="001F43D3" w:rsidRDefault="00B620EF">
      <w:r>
        <w:t>6. **Models / DTOs (`App\Models`, `App\DTO`)**: Represent domain entities (`Book`, `User`, `Author`, `Review`) and structured data transfer objects (`RecommendationResult`, `PersonalizedRecommendationItem`).</w:t>
      </w:r>
    </w:p>
    <w:p w14:paraId="22272BEA" w14:textId="77777777" w:rsidR="001F43D3" w:rsidRDefault="00B620EF">
      <w:r>
        <w:t>7. **Views (`App\Views`)**: Render clean HTML views utilizing native PHP templating with consistent layouts, partials, and components.</w:t>
      </w:r>
    </w:p>
    <w:p w14:paraId="53CC66EE" w14:textId="77777777" w:rsidR="001F43D3" w:rsidRDefault="00B620EF">
      <w:r>
        <w:t>---</w:t>
      </w:r>
    </w:p>
    <w:p w14:paraId="639597C5" w14:textId="77777777" w:rsidR="001F43D3" w:rsidRDefault="00B620EF">
      <w:pPr>
        <w:pStyle w:val="Heading2"/>
      </w:pPr>
      <w:bookmarkStart w:id="50" w:name="_Toc240794342"/>
      <w:r>
        <w:lastRenderedPageBreak/>
        <w:t>5.3 Module Implementation</w:t>
      </w:r>
      <w:bookmarkEnd w:id="50"/>
    </w:p>
    <w:p w14:paraId="7CEC3C33" w14:textId="77777777" w:rsidR="001F43D3" w:rsidRDefault="00B620EF">
      <w:pPr>
        <w:pStyle w:val="Heading3"/>
      </w:pPr>
      <w:bookmarkStart w:id="51" w:name="_Toc240794343"/>
      <w:r>
        <w:t>1. Authentication &amp; Security Subsystem</w:t>
      </w:r>
      <w:bookmarkEnd w:id="51"/>
    </w:p>
    <w:p w14:paraId="0DCE765A" w14:textId="77777777" w:rsidR="001F43D3" w:rsidRDefault="00B620EF">
      <w:pPr>
        <w:pStyle w:val="ListBullet"/>
      </w:pPr>
      <w:r>
        <w:t>**Implementation**: `AuthController`, `Auth` service, `Session`, `CsrfMiddleware`.</w:t>
      </w:r>
    </w:p>
    <w:p w14:paraId="449F1E0E" w14:textId="77777777" w:rsidR="001F43D3" w:rsidRDefault="00B620EF">
      <w:pPr>
        <w:pStyle w:val="ListBullet"/>
      </w:pPr>
      <w:r>
        <w:t>**Mechanics**:</w:t>
      </w:r>
    </w:p>
    <w:p w14:paraId="2750E43E" w14:textId="77777777" w:rsidR="001F43D3" w:rsidRDefault="00B620EF">
      <w:pPr>
        <w:pStyle w:val="ListBullet"/>
      </w:pPr>
      <w:r>
        <w:t>Registration captures `name`, `email`, and `password`. Passwords are encrypted using PHP's native `password_hash($password, PASSWORD_BCRYPT)`.</w:t>
      </w:r>
    </w:p>
    <w:p w14:paraId="6550DA3D" w14:textId="77777777" w:rsidR="001F43D3" w:rsidRDefault="00B620EF">
      <w:pPr>
        <w:pStyle w:val="ListBullet"/>
      </w:pPr>
      <w:r>
        <w:t>Login verifies credentials via `password_verify()`. Upon successful authentication, `session_regenerate_id(true)` is immediately executed to prevent session fixation attacks.</w:t>
      </w:r>
    </w:p>
    <w:p w14:paraId="69D14D72" w14:textId="77777777" w:rsidR="001F43D3" w:rsidRDefault="00B620EF">
      <w:pPr>
        <w:pStyle w:val="ListBullet"/>
      </w:pPr>
      <w:r>
        <w:t>State-mutating POST requests require a hidden `_token` field matching the cryptographically secure token stored in the user's session (`CsrfMiddleware`).</w:t>
      </w:r>
    </w:p>
    <w:p w14:paraId="1D94EED9" w14:textId="77777777" w:rsidR="001F43D3" w:rsidRDefault="00B620EF">
      <w:pPr>
        <w:pStyle w:val="Heading3"/>
      </w:pPr>
      <w:bookmarkStart w:id="52" w:name="_Toc240794344"/>
      <w:r>
        <w:t>2. Catalog &amp; Discovery Subsystem</w:t>
      </w:r>
      <w:bookmarkEnd w:id="52"/>
    </w:p>
    <w:p w14:paraId="759BCBE7" w14:textId="77777777" w:rsidR="001F43D3" w:rsidRDefault="00B620EF">
      <w:pPr>
        <w:pStyle w:val="ListBullet"/>
      </w:pPr>
      <w:r>
        <w:t>**Implementation**: `BookController`, `AuthorController`, `CategoryController`, `SearchController`, `BookRepository`.</w:t>
      </w:r>
    </w:p>
    <w:p w14:paraId="74EA4B49" w14:textId="77777777" w:rsidR="001F43D3" w:rsidRDefault="00B620EF">
      <w:pPr>
        <w:pStyle w:val="ListBullet"/>
      </w:pPr>
      <w:r>
        <w:t>**Mechanics**:</w:t>
      </w:r>
    </w:p>
    <w:p w14:paraId="5B571EC9" w14:textId="77777777" w:rsidR="001F43D3" w:rsidRDefault="00B620EF">
      <w:pPr>
        <w:pStyle w:val="ListBullet"/>
      </w:pPr>
      <w:r>
        <w:t>Supports full-text search across titles, author names, and descriptions using parameterized SQL `LIKE` queries optimized with compiled B-tree indexes.</w:t>
      </w:r>
    </w:p>
    <w:p w14:paraId="3844FB2F" w14:textId="77777777" w:rsidR="001F43D3" w:rsidRDefault="00B620EF">
      <w:pPr>
        <w:pStyle w:val="ListBullet"/>
      </w:pPr>
      <w:r>
        <w:t>Multi-criteria faceted filtering allows readers to narrow titles by category ID, publication year range, and minimum average rating.</w:t>
      </w:r>
    </w:p>
    <w:p w14:paraId="4964FEB5" w14:textId="77777777" w:rsidR="001F43D3" w:rsidRDefault="00B620EF">
      <w:pPr>
        <w:pStyle w:val="ListBullet"/>
      </w:pPr>
      <w:r>
        <w:t>Soft-delete pattern (`deleted_at IS NULL`) guarantees that archived titles remain recoverable without compromising relational integrity.</w:t>
      </w:r>
    </w:p>
    <w:p w14:paraId="428C4E47" w14:textId="77777777" w:rsidR="001F43D3" w:rsidRDefault="00B620EF">
      <w:pPr>
        <w:pStyle w:val="Heading3"/>
      </w:pPr>
      <w:bookmarkStart w:id="53" w:name="_Toc240794345"/>
      <w:r>
        <w:t>3. Personal Library &amp; Shelves Subsystem</w:t>
      </w:r>
      <w:bookmarkEnd w:id="53"/>
    </w:p>
    <w:p w14:paraId="1BA3E28C" w14:textId="77777777" w:rsidR="001F43D3" w:rsidRDefault="00B620EF">
      <w:pPr>
        <w:pStyle w:val="ListBullet"/>
      </w:pPr>
      <w:r>
        <w:t>**Implementation**: `LibraryController`, `LibraryService`, `LibraryRepository`.</w:t>
      </w:r>
    </w:p>
    <w:p w14:paraId="7936C5C9" w14:textId="77777777" w:rsidR="001F43D3" w:rsidRDefault="00B620EF">
      <w:pPr>
        <w:pStyle w:val="ListBullet"/>
      </w:pPr>
      <w:r>
        <w:t>**Mechanics**:</w:t>
      </w:r>
    </w:p>
    <w:p w14:paraId="454EA150" w14:textId="77777777" w:rsidR="001F43D3" w:rsidRDefault="00B620EF">
      <w:pPr>
        <w:pStyle w:val="ListBullet"/>
      </w:pPr>
      <w:r>
        <w:t>Provides a three-state reading status workflow: `want_to_read`, `reading`, and `finished`.</w:t>
      </w:r>
    </w:p>
    <w:p w14:paraId="748F461D" w14:textId="77777777" w:rsidR="001F43D3" w:rsidRDefault="00B620EF">
      <w:pPr>
        <w:pStyle w:val="ListBullet"/>
      </w:pPr>
      <w:r>
        <w:t>Tracks reading start/completion timestamps, favorite toggles, and private star ratings.</w:t>
      </w:r>
    </w:p>
    <w:p w14:paraId="3781AE63" w14:textId="77777777" w:rsidR="001F43D3" w:rsidRDefault="00B620EF">
      <w:pPr>
        <w:pStyle w:val="ListBullet"/>
      </w:pPr>
      <w:r>
        <w:t>Library state modifications automatically trigger recommendation cache invalidation, ensuring recommendations dynamically reflect recent reading updates.</w:t>
      </w:r>
    </w:p>
    <w:p w14:paraId="050BDC84" w14:textId="77777777" w:rsidR="001F43D3" w:rsidRDefault="00B620EF">
      <w:pPr>
        <w:pStyle w:val="Heading3"/>
      </w:pPr>
      <w:bookmarkStart w:id="54" w:name="_Toc240794346"/>
      <w:r>
        <w:lastRenderedPageBreak/>
        <w:t>4. Recommendation Engine V2 Subsystem</w:t>
      </w:r>
      <w:bookmarkEnd w:id="54"/>
    </w:p>
    <w:p w14:paraId="3317718C" w14:textId="77777777" w:rsidR="001F43D3" w:rsidRDefault="00B620EF">
      <w:pPr>
        <w:pStyle w:val="ListBullet"/>
      </w:pPr>
      <w:r>
        <w:t>**Implementation**: `RecommendationController`, `RecommendationService`, `RecommendationRepository`, `RecommendationScoring`, `RecommendationConfig`.</w:t>
      </w:r>
    </w:p>
    <w:p w14:paraId="256BC72D" w14:textId="77777777" w:rsidR="001F43D3" w:rsidRDefault="00B620EF">
      <w:pPr>
        <w:pStyle w:val="ListBullet"/>
      </w:pPr>
      <w:r>
        <w:t>**Candidate Generation Architecture (Sources A through H)**:</w:t>
      </w:r>
    </w:p>
    <w:p w14:paraId="32C4CF7B" w14:textId="77777777" w:rsidR="001F43D3" w:rsidRDefault="00B620EF">
      <w:pPr>
        <w:pStyle w:val="ListBullet"/>
      </w:pPr>
      <w:r>
        <w:t>**Source A (Category Affinity)**: Evaluates user's top categories from library shelves and reviews.</w:t>
      </w:r>
    </w:p>
    <w:p w14:paraId="43587C1F" w14:textId="77777777" w:rsidR="001F43D3" w:rsidRDefault="00B620EF">
      <w:pPr>
        <w:pStyle w:val="ListBullet"/>
      </w:pPr>
      <w:r>
        <w:t>**Source B (Author Affinity)**: Identifies authors of highly rated books in user's library.</w:t>
      </w:r>
    </w:p>
    <w:p w14:paraId="349E9451" w14:textId="77777777" w:rsidR="001F43D3" w:rsidRDefault="00B620EF">
      <w:pPr>
        <w:pStyle w:val="ListBullet"/>
      </w:pPr>
      <w:r>
        <w:t>**Source C (Wishlist Associations)**: Finds titles frequently co-occurring with user's wishlist saves.</w:t>
      </w:r>
    </w:p>
    <w:p w14:paraId="42ACC636" w14:textId="77777777" w:rsidR="001F43D3" w:rsidRDefault="00B620EF">
      <w:pPr>
        <w:pStyle w:val="ListBullet"/>
      </w:pPr>
      <w:r>
        <w:t>**Source D (Rating Preferences)**: Analyzes books with rating patterns matching user's positive reviews.</w:t>
      </w:r>
    </w:p>
    <w:p w14:paraId="793CD6D6" w14:textId="77777777" w:rsidR="001F43D3" w:rsidRDefault="00B620EF">
      <w:pPr>
        <w:pStyle w:val="ListBullet"/>
      </w:pPr>
      <w:r>
        <w:t>**Source E (Recently Viewed)**: Retrieves related books matching recently inspected title view logs.</w:t>
      </w:r>
    </w:p>
    <w:p w14:paraId="2E0ACC0D" w14:textId="77777777" w:rsidR="001F43D3" w:rsidRDefault="00B620EF">
      <w:pPr>
        <w:pStyle w:val="ListBullet"/>
      </w:pPr>
      <w:r>
        <w:t>**Source F (Followed Authors)**: Surfaces newly released or popular books by followed authors.</w:t>
      </w:r>
    </w:p>
    <w:p w14:paraId="6F42CF62" w14:textId="77777777" w:rsidR="001F43D3" w:rsidRDefault="00B620EF">
      <w:pPr>
        <w:pStyle w:val="ListBullet"/>
      </w:pPr>
      <w:r>
        <w:t>**Source G (Community Engagement)**: Detects titles actively discussed in community threads.</w:t>
      </w:r>
    </w:p>
    <w:p w14:paraId="711AD96F" w14:textId="77777777" w:rsidR="001F43D3" w:rsidRDefault="00B620EF">
      <w:pPr>
        <w:pStyle w:val="ListBullet"/>
      </w:pPr>
      <w:r>
        <w:t>**Source H (Popularity Fallback)**: Transparent baseline scoring for cold-start readers based on:</w:t>
      </w:r>
    </w:p>
    <w:p w14:paraId="2E147AD3" w14:textId="77777777" w:rsidR="001F43D3" w:rsidRDefault="00B620EF">
      <w:r>
        <w:t>$$\text{Popularity} = (\frac{\text{Average Rating}}{5} \times 0.50) + (\text{Review Count} \times 0.20) + (\text{Wishlist Count} \times 0.30)$$</w:t>
      </w:r>
    </w:p>
    <w:p w14:paraId="62B8C219" w14:textId="77777777" w:rsidR="001F43D3" w:rsidRDefault="00B620EF">
      <w:pPr>
        <w:pStyle w:val="ListBullet"/>
      </w:pPr>
      <w:r>
        <w:t>**Maximal Marginal Relevance (MMR) Diversity Reranking**:</w:t>
      </w:r>
    </w:p>
    <w:p w14:paraId="64FB23EE" w14:textId="77777777" w:rsidR="001F43D3" w:rsidRDefault="00B620EF">
      <w:pPr>
        <w:pStyle w:val="ListBullet"/>
      </w:pPr>
      <w:r>
        <w:t>Prevents genre over-concentration by reordering top candidates to maximize both individual relevance and pairwise genre dissimilarity.</w:t>
      </w:r>
    </w:p>
    <w:p w14:paraId="119E3C0D" w14:textId="77777777" w:rsidR="001F43D3" w:rsidRDefault="00B620EF">
      <w:pPr>
        <w:pStyle w:val="ListBullet"/>
      </w:pPr>
      <w:r>
        <w:t>**Explainability**:</w:t>
      </w:r>
    </w:p>
    <w:p w14:paraId="7E728959" w14:textId="77777777" w:rsidR="001F43D3" w:rsidRDefault="00B620EF">
      <w:pPr>
        <w:pStyle w:val="ListBullet"/>
      </w:pPr>
      <w:r>
        <w:t>Composes human-readable explanation strings (e.g., *"Because you enjoyed Fantasy and Science Fiction books"*) injected directly into the `PersonalizedRecommendationItem` DTO.</w:t>
      </w:r>
    </w:p>
    <w:p w14:paraId="0B0C183E" w14:textId="77777777" w:rsidR="001F43D3" w:rsidRDefault="00B620EF">
      <w:pPr>
        <w:pStyle w:val="Heading3"/>
      </w:pPr>
      <w:bookmarkStart w:id="55" w:name="_Toc240794347"/>
      <w:r>
        <w:lastRenderedPageBreak/>
        <w:t>5. Community &amp; Discussion Subsystem</w:t>
      </w:r>
      <w:bookmarkEnd w:id="55"/>
    </w:p>
    <w:p w14:paraId="6A0AAE34" w14:textId="77777777" w:rsidR="001F43D3" w:rsidRDefault="00B620EF">
      <w:pPr>
        <w:pStyle w:val="ListBullet"/>
      </w:pPr>
      <w:r>
        <w:t>**Implementation**: `CommunityController`, `CommunityService`, `CommunityRepository`.</w:t>
      </w:r>
    </w:p>
    <w:p w14:paraId="36C9FD1F" w14:textId="77777777" w:rsidR="001F43D3" w:rsidRDefault="00B620EF">
      <w:pPr>
        <w:pStyle w:val="ListBullet"/>
      </w:pPr>
      <w:r>
        <w:t>**Mechanics**:</w:t>
      </w:r>
    </w:p>
    <w:p w14:paraId="7E006E3E" w14:textId="77777777" w:rsidR="001F43D3" w:rsidRDefault="00B620EF">
      <w:pPr>
        <w:pStyle w:val="ListBullet"/>
      </w:pPr>
      <w:r>
        <w:t>Readers can author discussion posts optionally linked to specific catalog books.</w:t>
      </w:r>
    </w:p>
    <w:p w14:paraId="71923482" w14:textId="77777777" w:rsidR="001F43D3" w:rsidRDefault="00B620EF">
      <w:pPr>
        <w:pStyle w:val="ListBullet"/>
      </w:pPr>
      <w:r>
        <w:t>Threaded comment hierarchy supports interactive book discussions.</w:t>
      </w:r>
    </w:p>
    <w:p w14:paraId="10F56653" w14:textId="77777777" w:rsidR="001F43D3" w:rsidRDefault="00B620EF">
      <w:pPr>
        <w:pStyle w:val="ListBullet"/>
      </w:pPr>
      <w:r>
        <w:t>Post likes and comment counts are maintained via transactional triggers and atomic SQL updates.</w:t>
      </w:r>
    </w:p>
    <w:p w14:paraId="316344D0" w14:textId="77777777" w:rsidR="001F43D3" w:rsidRDefault="00B620EF">
      <w:pPr>
        <w:pStyle w:val="Heading3"/>
      </w:pPr>
      <w:bookmarkStart w:id="56" w:name="_Toc240794348"/>
      <w:r>
        <w:t>6. Administration &amp; API Synchronization Subsystem</w:t>
      </w:r>
      <w:bookmarkEnd w:id="56"/>
    </w:p>
    <w:p w14:paraId="48539E0D" w14:textId="77777777" w:rsidR="001F43D3" w:rsidRDefault="00B620EF">
      <w:pPr>
        <w:pStyle w:val="ListBullet"/>
      </w:pPr>
      <w:r>
        <w:t>**Implementation**: `AdminController`, `AdminAuthorController`, `GoogleBooksController`, `GoogleBooksService`.</w:t>
      </w:r>
    </w:p>
    <w:p w14:paraId="4AE3454B" w14:textId="77777777" w:rsidR="001F43D3" w:rsidRDefault="00B620EF">
      <w:pPr>
        <w:pStyle w:val="ListBullet"/>
      </w:pPr>
      <w:r>
        <w:t>**Mechanics**:</w:t>
      </w:r>
    </w:p>
    <w:p w14:paraId="0BE62FA8" w14:textId="77777777" w:rsidR="001F43D3" w:rsidRDefault="00B620EF">
      <w:pPr>
        <w:pStyle w:val="ListBullet"/>
      </w:pPr>
      <w:r>
        <w:t>Restricted to authenticated administrators via `AdminMiddleware` (checking `is_admin == 1`).</w:t>
      </w:r>
    </w:p>
    <w:p w14:paraId="18BEF89B" w14:textId="77777777" w:rsidR="001F43D3" w:rsidRDefault="00B620EF">
      <w:pPr>
        <w:pStyle w:val="ListBullet"/>
      </w:pPr>
      <w:r>
        <w:t>Google Books API client executes queries against `https://www.googleapis.com/books/v1/volumes`, parses volume metadata (ISBN, page counts, descriptions, high-resolution covers), and performs idempotent bulk imports.</w:t>
      </w:r>
    </w:p>
    <w:p w14:paraId="71540B1A" w14:textId="77777777" w:rsidR="001F43D3" w:rsidRDefault="00B620EF">
      <w:r>
        <w:t>---</w:t>
      </w:r>
    </w:p>
    <w:p w14:paraId="403AD882" w14:textId="77777777" w:rsidR="001F43D3" w:rsidRDefault="00B620EF">
      <w:pPr>
        <w:pStyle w:val="Heading2"/>
      </w:pPr>
      <w:bookmarkStart w:id="57" w:name="_Toc240794349"/>
      <w:r>
        <w:t>5.4 Coding</w:t>
      </w:r>
      <w:bookmarkEnd w:id="57"/>
    </w:p>
    <w:p w14:paraId="2C90DB01" w14:textId="77777777" w:rsidR="001F43D3" w:rsidRDefault="00B620EF">
      <w:r>
        <w:t>BookSphere adheres strictly to professional PHP coding standards (PSR-1, PSR-12):</w:t>
      </w:r>
    </w:p>
    <w:p w14:paraId="4C2E7ECB" w14:textId="77777777" w:rsidR="001F43D3" w:rsidRDefault="00B620EF">
      <w:pPr>
        <w:pStyle w:val="ListBullet"/>
      </w:pPr>
      <w:r>
        <w:t>**Strict Typing**: All PHP files declare `declare(strict_types=1);` at line 1.</w:t>
      </w:r>
    </w:p>
    <w:p w14:paraId="2EC30BE3" w14:textId="77777777" w:rsidR="001F43D3" w:rsidRDefault="00B620EF">
      <w:pPr>
        <w:pStyle w:val="ListBullet"/>
      </w:pPr>
      <w:r>
        <w:t>**Type Hints &amp; Return Types**: Every function and method explicitly declares parameter types and return types.</w:t>
      </w:r>
    </w:p>
    <w:p w14:paraId="0BABCAA6" w14:textId="77777777" w:rsidR="001F43D3" w:rsidRDefault="00B620EF">
      <w:pPr>
        <w:pStyle w:val="ListBullet"/>
      </w:pPr>
      <w:r>
        <w:t>**PSR-4 Autoloading**: Namespaces map directly to directory structures under `BookSphere\App\`.</w:t>
      </w:r>
    </w:p>
    <w:p w14:paraId="588A0B35" w14:textId="77777777" w:rsidR="001F43D3" w:rsidRDefault="00B620EF">
      <w:pPr>
        <w:pStyle w:val="ListBullet"/>
      </w:pPr>
      <w:r>
        <w:t>**Immutability &amp; Encapsulation**: Domain DTOs utilize `readonly` properties to enforce data immutability.</w:t>
      </w:r>
    </w:p>
    <w:p w14:paraId="42DCE657" w14:textId="77777777" w:rsidR="001F43D3" w:rsidRDefault="00B620EF">
      <w:r>
        <w:t>---</w:t>
      </w:r>
    </w:p>
    <w:p w14:paraId="2F7D7BA3" w14:textId="77777777" w:rsidR="001F43D3" w:rsidRDefault="00B620EF">
      <w:pPr>
        <w:pStyle w:val="Heading2"/>
      </w:pPr>
      <w:bookmarkStart w:id="58" w:name="_Toc240794350"/>
      <w:r>
        <w:lastRenderedPageBreak/>
        <w:t>5.5 Code Validation and Optimization</w:t>
      </w:r>
      <w:bookmarkEnd w:id="58"/>
    </w:p>
    <w:p w14:paraId="7BFCE27F" w14:textId="77777777" w:rsidR="001F43D3" w:rsidRDefault="00B620EF">
      <w:pPr>
        <w:pStyle w:val="Heading3"/>
      </w:pPr>
      <w:bookmarkStart w:id="59" w:name="_Toc240794351"/>
      <w:r>
        <w:t>1. Database Indexing Strategy</w:t>
      </w:r>
      <w:bookmarkEnd w:id="59"/>
    </w:p>
    <w:p w14:paraId="2F8A0A83" w14:textId="77777777" w:rsidR="001F43D3" w:rsidRDefault="00B620EF">
      <w:r>
        <w:t>To ensure lightning-fast lookups across all 31 tables, composite indexes were compiled:</w:t>
      </w:r>
    </w:p>
    <w:p w14:paraId="5DC21E7A" w14:textId="77777777" w:rsidR="001F43D3" w:rsidRDefault="00B620EF">
      <w:pPr>
        <w:pStyle w:val="ListBullet"/>
      </w:pPr>
      <w:r>
        <w:t>`idx_books_status_rating` on `books(status, average_rating DESC)`</w:t>
      </w:r>
    </w:p>
    <w:p w14:paraId="7B1814D2" w14:textId="77777777" w:rsidR="001F43D3" w:rsidRDefault="00B620EF">
      <w:pPr>
        <w:pStyle w:val="ListBullet"/>
      </w:pPr>
      <w:r>
        <w:t>`idx_book_authors_author` on `book_authors(author_id, book_id)`</w:t>
      </w:r>
    </w:p>
    <w:p w14:paraId="65E3A8B5" w14:textId="77777777" w:rsidR="001F43D3" w:rsidRDefault="00B620EF">
      <w:pPr>
        <w:pStyle w:val="ListBullet"/>
      </w:pPr>
      <w:r>
        <w:t>`idx_book_categories_cat` on `book_categories(category_id, book_id)`</w:t>
      </w:r>
    </w:p>
    <w:p w14:paraId="69CC21A9" w14:textId="77777777" w:rsidR="001F43D3" w:rsidRDefault="00B620EF">
      <w:pPr>
        <w:pStyle w:val="ListBullet"/>
      </w:pPr>
      <w:r>
        <w:t>`idx_user_library_user_status` on `user_library(user_id, status)`</w:t>
      </w:r>
    </w:p>
    <w:p w14:paraId="57343E8A" w14:textId="77777777" w:rsidR="001F43D3" w:rsidRDefault="00B620EF">
      <w:pPr>
        <w:pStyle w:val="ListBullet"/>
      </w:pPr>
      <w:r>
        <w:t>`idx_recommendation_logs_user` on `recommendation_logs(user_id, shown_at)`</w:t>
      </w:r>
    </w:p>
    <w:p w14:paraId="0A500E6D" w14:textId="77777777" w:rsidR="001F43D3" w:rsidRDefault="00B620EF">
      <w:pPr>
        <w:pStyle w:val="Heading3"/>
      </w:pPr>
      <w:bookmarkStart w:id="60" w:name="_Toc240794352"/>
      <w:r>
        <w:t>2. Query Optimization &amp; EXPLAIN Query Plan</w:t>
      </w:r>
      <w:bookmarkEnd w:id="60"/>
    </w:p>
    <w:p w14:paraId="3C461A5A" w14:textId="77777777" w:rsidR="001F43D3" w:rsidRDefault="00B620EF">
      <w:r>
        <w:t>All complex queries in `RecommendationRepository` and `BookRepository` were analyzed using SQLite's `EXPLAIN QUERY PLAN` to ensure index-backed `SEARCH TABLE` operations instead of costly full-table `SCAN TABLE` operations.</w:t>
      </w:r>
    </w:p>
    <w:p w14:paraId="686DD5B8" w14:textId="77777777" w:rsidR="001F43D3" w:rsidRDefault="00B620EF">
      <w:pPr>
        <w:pStyle w:val="Heading3"/>
      </w:pPr>
      <w:bookmarkStart w:id="61" w:name="_Toc240794353"/>
      <w:r>
        <w:t>3. File-Based Caching</w:t>
      </w:r>
      <w:bookmarkEnd w:id="61"/>
    </w:p>
    <w:p w14:paraId="58ACEAAE" w14:textId="77777777" w:rsidR="001F43D3" w:rsidRDefault="00B620EF">
      <w:r>
        <w:t>Personalized recommendation results are serialized to JSON cache files with configurable Time-To-Live (TTL) windows, drastically minimizing redundant scoring computations on repeated dashboard visits.</w:t>
      </w:r>
    </w:p>
    <w:p w14:paraId="7CB3F232" w14:textId="77777777" w:rsidR="001F43D3" w:rsidRDefault="00B620EF">
      <w:r>
        <w:br w:type="page"/>
      </w:r>
    </w:p>
    <w:p w14:paraId="1E5F51F7" w14:textId="77777777" w:rsidR="001F43D3" w:rsidRDefault="00B620EF">
      <w:pPr>
        <w:pStyle w:val="Heading1"/>
      </w:pPr>
      <w:bookmarkStart w:id="62" w:name="_Toc240794354"/>
      <w:r>
        <w:lastRenderedPageBreak/>
        <w:t>CHAPTER 6 — SYSTEM TESTING</w:t>
      </w:r>
      <w:bookmarkEnd w:id="62"/>
    </w:p>
    <w:p w14:paraId="49D8367D" w14:textId="77777777" w:rsidR="001F43D3" w:rsidRDefault="00B620EF">
      <w:pPr>
        <w:pStyle w:val="Heading2"/>
      </w:pPr>
      <w:bookmarkStart w:id="63" w:name="_Toc240794355"/>
      <w:r>
        <w:t>6.1 Introduction</w:t>
      </w:r>
      <w:bookmarkEnd w:id="63"/>
    </w:p>
    <w:p w14:paraId="06AF3760" w14:textId="77777777" w:rsidR="001F43D3" w:rsidRDefault="00B620EF">
      <w:r>
        <w:t>System testing is a critical phase in the software development lifecycle that rigorously validates the functional correctness, reliability, security, performance, and responsiveness of the application. This chapter outlines the testing methodology applied to BookSphere, encompassing Unit Testing, Integration Testing, System Testing, a formal Test Plan, an exhaustive table of verified Test Cases, and the final verified test results.</w:t>
      </w:r>
    </w:p>
    <w:p w14:paraId="0AEC08D0" w14:textId="77777777" w:rsidR="001F43D3" w:rsidRDefault="00B620EF">
      <w:r>
        <w:t>---</w:t>
      </w:r>
    </w:p>
    <w:p w14:paraId="1C1ACA1D" w14:textId="77777777" w:rsidR="001F43D3" w:rsidRDefault="00B620EF">
      <w:pPr>
        <w:pStyle w:val="Heading2"/>
      </w:pPr>
      <w:bookmarkStart w:id="64" w:name="_Toc240794356"/>
      <w:r>
        <w:t>6.2 Unit Testing</w:t>
      </w:r>
      <w:bookmarkEnd w:id="64"/>
    </w:p>
    <w:p w14:paraId="4AC87701" w14:textId="77777777" w:rsidR="001F43D3" w:rsidRDefault="00B620EF">
      <w:r>
        <w:t>Unit testing validates the smallest testable units of software in isolation from external dependencies:</w:t>
      </w:r>
    </w:p>
    <w:p w14:paraId="078A2B3F" w14:textId="77777777" w:rsidR="001F43D3" w:rsidRDefault="00B620EF">
      <w:pPr>
        <w:pStyle w:val="ListBullet"/>
      </w:pPr>
      <w:r>
        <w:t>**Core Helpers &amp; Routing Units**: Verifies URI parsing, parameter extraction, and route matching in `App\Core\Router`.</w:t>
      </w:r>
    </w:p>
    <w:p w14:paraId="5AA9C71C" w14:textId="77777777" w:rsidR="001F43D3" w:rsidRDefault="00B620EF">
      <w:pPr>
        <w:pStyle w:val="ListBullet"/>
      </w:pPr>
      <w:r>
        <w:t>**Scoring Formulas**: Tests mirror functions in `RecommendationScoring` (e.g., verifying that popularity formula yields expected floats for known inputs).</w:t>
      </w:r>
    </w:p>
    <w:p w14:paraId="3E4851FE" w14:textId="77777777" w:rsidR="001F43D3" w:rsidRDefault="00B620EF">
      <w:pPr>
        <w:pStyle w:val="ListBullet"/>
      </w:pPr>
      <w:r>
        <w:t>**Security Utilities**: Tests CSRF token generation, password hashing, and HTML entity escaping.</w:t>
      </w:r>
    </w:p>
    <w:p w14:paraId="777E486C" w14:textId="77777777" w:rsidR="001F43D3" w:rsidRDefault="00B620EF">
      <w:r>
        <w:t>---</w:t>
      </w:r>
    </w:p>
    <w:p w14:paraId="42AD5E8E" w14:textId="77777777" w:rsidR="001F43D3" w:rsidRDefault="00B620EF">
      <w:pPr>
        <w:pStyle w:val="Heading2"/>
      </w:pPr>
      <w:bookmarkStart w:id="65" w:name="_Toc240794357"/>
      <w:r>
        <w:t>6.3 Integration Testing</w:t>
      </w:r>
      <w:bookmarkEnd w:id="65"/>
    </w:p>
    <w:p w14:paraId="1011493A" w14:textId="77777777" w:rsidR="001F43D3" w:rsidRDefault="00B620EF">
      <w:r>
        <w:t>Integration testing verifies that separate modules and components interact correctly when assembled:</w:t>
      </w:r>
    </w:p>
    <w:p w14:paraId="0232EF2B" w14:textId="77777777" w:rsidR="001F43D3" w:rsidRDefault="00B620EF">
      <w:pPr>
        <w:pStyle w:val="ListBullet"/>
      </w:pPr>
      <w:r>
        <w:t>**Controller-to-Service Integration**: Tests that `AuthController` invokes `AuthService` and receives valid session state.</w:t>
      </w:r>
    </w:p>
    <w:p w14:paraId="770E07D4" w14:textId="77777777" w:rsidR="001F43D3" w:rsidRDefault="00B620EF">
      <w:pPr>
        <w:pStyle w:val="ListBullet"/>
      </w:pPr>
      <w:r>
        <w:t>**Service-to-Repository Integration**: Validates that `RecommendationService` correctly queries `RecommendationRepository` and filters candidates based on active library records.</w:t>
      </w:r>
    </w:p>
    <w:p w14:paraId="704F4D98" w14:textId="77777777" w:rsidR="001F43D3" w:rsidRDefault="00B620EF">
      <w:pPr>
        <w:pStyle w:val="ListBullet"/>
      </w:pPr>
      <w:r>
        <w:t>**Database Transaction Integration**: Verifies that adding a review atomically updates the review table and recalculates `average_rating` on the `books` table.</w:t>
      </w:r>
    </w:p>
    <w:p w14:paraId="2D60C19F" w14:textId="77777777" w:rsidR="001F43D3" w:rsidRDefault="00B620EF">
      <w:r>
        <w:lastRenderedPageBreak/>
        <w:t>---</w:t>
      </w:r>
    </w:p>
    <w:p w14:paraId="73F0BEE9" w14:textId="77777777" w:rsidR="001F43D3" w:rsidRDefault="00B620EF">
      <w:pPr>
        <w:pStyle w:val="Heading2"/>
      </w:pPr>
      <w:bookmarkStart w:id="66" w:name="_Toc240794358"/>
      <w:r>
        <w:t>6.4 System Testing</w:t>
      </w:r>
      <w:bookmarkEnd w:id="66"/>
    </w:p>
    <w:p w14:paraId="75D8DBCA" w14:textId="77777777" w:rsidR="001F43D3" w:rsidRDefault="00B620EF">
      <w:r>
        <w:t>System testing evaluates the end-to-end functionality of the complete, integrated application against specified functional and non-functional requirements:</w:t>
      </w:r>
    </w:p>
    <w:p w14:paraId="1B74CAFF" w14:textId="77777777" w:rsidR="001F43D3" w:rsidRDefault="00B620EF">
      <w:pPr>
        <w:pStyle w:val="ListBullet"/>
      </w:pPr>
      <w:r>
        <w:t>**Full Workflow Execution**: End-to-end user journeys (registration -&gt; login -&gt; catalog browsing -&gt; library addition -&gt; review submission -&gt; recommendation generation -&gt; community interaction).</w:t>
      </w:r>
    </w:p>
    <w:p w14:paraId="6A9C60CA" w14:textId="77777777" w:rsidR="001F43D3" w:rsidRDefault="00B620EF">
      <w:pPr>
        <w:pStyle w:val="ListBullet"/>
      </w:pPr>
      <w:r>
        <w:t>**Automated CLI Test Suite**: A comprehensive suite of **64 automated test files** executed directly via PHP CLI.</w:t>
      </w:r>
    </w:p>
    <w:p w14:paraId="0C3A2284" w14:textId="77777777" w:rsidR="001F43D3" w:rsidRDefault="00B620EF">
      <w:pPr>
        <w:pStyle w:val="ListBullet"/>
      </w:pPr>
      <w:r>
        <w:t>**Browser Automation (CDP Audit)**: Headless browser testing using Chrome/Edge DevTools Protocol to verify 0 JavaScript exceptions, 0 console errors, and responsive layouts.</w:t>
      </w:r>
    </w:p>
    <w:p w14:paraId="2D4AE278" w14:textId="77777777" w:rsidR="001F43D3" w:rsidRDefault="00B620EF">
      <w:r>
        <w:t>---</w:t>
      </w:r>
    </w:p>
    <w:p w14:paraId="2CDED822" w14:textId="77777777" w:rsidR="001F43D3" w:rsidRDefault="00B620EF">
      <w:pPr>
        <w:pStyle w:val="Heading2"/>
      </w:pPr>
      <w:bookmarkStart w:id="67" w:name="_Toc240794359"/>
      <w:r>
        <w:t>6.5 Test Plan</w:t>
      </w:r>
      <w:bookmarkEnd w:id="67"/>
    </w:p>
    <w:p w14:paraId="7C164F37" w14:textId="77777777" w:rsidR="001F43D3" w:rsidRDefault="00B620EF">
      <w:r>
        <w:t>---</w:t>
      </w:r>
    </w:p>
    <w:p w14:paraId="7EE9DA07" w14:textId="77777777" w:rsidR="001F43D3" w:rsidRDefault="00B620EF">
      <w:pPr>
        <w:pStyle w:val="Heading2"/>
      </w:pPr>
      <w:bookmarkStart w:id="68" w:name="_Toc240794360"/>
      <w:r>
        <w:t>6.6 Test Cases</w:t>
      </w:r>
      <w:bookmarkEnd w:id="68"/>
    </w:p>
    <w:p w14:paraId="6C5E31DB" w14:textId="77777777" w:rsidR="001F43D3" w:rsidRDefault="00B620EF">
      <w:r>
        <w:t>The table below presents representative, verified test cases executed during system testing:</w:t>
      </w:r>
    </w:p>
    <w:p w14:paraId="74AB8D60" w14:textId="77777777" w:rsidR="001F43D3" w:rsidRDefault="00B620EF">
      <w:r>
        <w:t>---</w:t>
      </w:r>
    </w:p>
    <w:p w14:paraId="745B8E96" w14:textId="77777777" w:rsidR="001F43D3" w:rsidRDefault="00B620EF">
      <w:pPr>
        <w:pStyle w:val="Heading2"/>
      </w:pPr>
      <w:bookmarkStart w:id="69" w:name="_Toc240794361"/>
      <w:r>
        <w:t>6.7 Test Results</w:t>
      </w:r>
      <w:bookmarkEnd w:id="69"/>
    </w:p>
    <w:p w14:paraId="777A144A" w14:textId="77777777" w:rsidR="001F43D3" w:rsidRDefault="00B620EF">
      <w:r>
        <w:t>System testing confirmed flawless operational readiness across all dimensions:</w:t>
      </w:r>
    </w:p>
    <w:p w14:paraId="21694835" w14:textId="77777777" w:rsidR="001F43D3" w:rsidRDefault="00B620EF">
      <w:pPr>
        <w:pStyle w:val="ListBullet"/>
      </w:pPr>
      <w:r>
        <w:t>**Automated Test Suites**: **64 / 64 PASS** (100% pass rate, 0 failures, 0 skipped).</w:t>
      </w:r>
    </w:p>
    <w:p w14:paraId="5F03CD54" w14:textId="77777777" w:rsidR="001F43D3" w:rsidRDefault="00B620EF">
      <w:pPr>
        <w:pStyle w:val="ListBullet"/>
      </w:pPr>
      <w:r>
        <w:t>**Recommendation Engine V2 Suites**: **12 / 12 PASS**.</w:t>
      </w:r>
    </w:p>
    <w:p w14:paraId="2FE8F292" w14:textId="77777777" w:rsidR="001F43D3" w:rsidRDefault="00B620EF">
      <w:pPr>
        <w:pStyle w:val="ListBullet"/>
      </w:pPr>
      <w:r>
        <w:t>**Database Integrity**: `PRAGMA integrity_check` returned `ok`; `PRAGMA foreign_key_check` returned 0 violations.</w:t>
      </w:r>
    </w:p>
    <w:p w14:paraId="16AEA9D4" w14:textId="77777777" w:rsidR="001F43D3" w:rsidRDefault="00B620EF">
      <w:pPr>
        <w:pStyle w:val="ListBullet"/>
      </w:pPr>
      <w:r>
        <w:lastRenderedPageBreak/>
        <w:t>**Route Status Verification**: Zero HTTP 500 server errors across 150 application routes.</w:t>
      </w:r>
    </w:p>
    <w:p w14:paraId="45B5D4E0" w14:textId="77777777" w:rsidR="001F43D3" w:rsidRDefault="00B620EF">
      <w:pPr>
        <w:pStyle w:val="ListBullet"/>
      </w:pPr>
      <w:r>
        <w:t>**Frontend CDP Audit**: 0 uncaught JavaScript exceptions, 0 console errors, 0 failed network requests.</w:t>
      </w:r>
    </w:p>
    <w:p w14:paraId="6BB46B51" w14:textId="77777777" w:rsidR="001F43D3" w:rsidRDefault="00B620EF">
      <w:pPr>
        <w:pStyle w:val="ListBullet"/>
      </w:pPr>
      <w:r>
        <w:t>**Responsive Widths**: Flawless layout without horizontal overflow across 375px, 390px, 430px, 768px, 1024px, 1280px, 1440px, and 1920px viewports.</w:t>
      </w:r>
    </w:p>
    <w:p w14:paraId="0385E962" w14:textId="77777777" w:rsidR="001F43D3" w:rsidRDefault="00B620EF">
      <w:r>
        <w:br w:type="page"/>
      </w:r>
    </w:p>
    <w:p w14:paraId="4356F7E5" w14:textId="77777777" w:rsidR="001F43D3" w:rsidRDefault="00B620EF">
      <w:pPr>
        <w:pStyle w:val="Heading1"/>
      </w:pPr>
      <w:bookmarkStart w:id="70" w:name="_Toc240794362"/>
      <w:r>
        <w:lastRenderedPageBreak/>
        <w:t>CHAPTER 7 — SYSTEM MAINTENANCE</w:t>
      </w:r>
      <w:bookmarkEnd w:id="70"/>
    </w:p>
    <w:p w14:paraId="7A70D4DE" w14:textId="77777777" w:rsidR="001F43D3" w:rsidRDefault="00B620EF">
      <w:pPr>
        <w:pStyle w:val="Heading2"/>
      </w:pPr>
      <w:bookmarkStart w:id="71" w:name="_Toc240794363"/>
      <w:r>
        <w:t>7.1 Introduction</w:t>
      </w:r>
      <w:bookmarkEnd w:id="71"/>
    </w:p>
    <w:p w14:paraId="55A35031" w14:textId="77777777" w:rsidR="001F43D3" w:rsidRDefault="00B620EF">
      <w:r>
        <w:t>Software maintenance is the systematic modification of a software product after delivery to correct faults, improve performance, adapt to changing environmental requirements, or enhance operational capabilities. In accordance with standard software engineering practices (IEEE/ISO/IEC 14764), BookSphere incorporates structured strategies across all four classic maintenance dimensions: Corrective, Adaptive, Perfective, and Preventive maintenance.</w:t>
      </w:r>
    </w:p>
    <w:p w14:paraId="75485844" w14:textId="77777777" w:rsidR="001F43D3" w:rsidRDefault="00B620EF">
      <w:r>
        <w:t>---</w:t>
      </w:r>
    </w:p>
    <w:p w14:paraId="736F1B31" w14:textId="77777777" w:rsidR="001F43D3" w:rsidRDefault="00B620EF">
      <w:pPr>
        <w:pStyle w:val="Heading2"/>
      </w:pPr>
      <w:bookmarkStart w:id="72" w:name="_Toc240794364"/>
      <w:r>
        <w:t>7.2 Maintenance</w:t>
      </w:r>
      <w:bookmarkEnd w:id="72"/>
    </w:p>
    <w:p w14:paraId="087315A0" w14:textId="77777777" w:rsidR="001F43D3" w:rsidRDefault="00B620EF">
      <w:pPr>
        <w:pStyle w:val="Heading3"/>
      </w:pPr>
      <w:bookmarkStart w:id="73" w:name="_Toc240794365"/>
      <w:r>
        <w:t>1. Corrective Maintenance</w:t>
      </w:r>
      <w:bookmarkEnd w:id="73"/>
    </w:p>
    <w:p w14:paraId="4211411D" w14:textId="77777777" w:rsidR="001F43D3" w:rsidRDefault="00B620EF">
      <w:r>
        <w:t>Corrective maintenance involves diagnosing and rectifying residual bugs, runtime errors, or unexpected behavior identified during system operation.</w:t>
      </w:r>
    </w:p>
    <w:p w14:paraId="2AFBD2E6" w14:textId="77777777" w:rsidR="001F43D3" w:rsidRDefault="00B620EF">
      <w:pPr>
        <w:pStyle w:val="ListBullet"/>
      </w:pPr>
      <w:r>
        <w:t>**Application to BookSphere**:</w:t>
      </w:r>
    </w:p>
    <w:p w14:paraId="19D68179" w14:textId="77777777" w:rsidR="001F43D3" w:rsidRDefault="00B620EF">
      <w:pPr>
        <w:pStyle w:val="ListBullet"/>
      </w:pPr>
      <w:r>
        <w:t>Centralized exception and error handling routes uncaught exceptions to secure server logs (`storage/logs/`) without exposing sensitive stack traces to end-users.</w:t>
      </w:r>
    </w:p>
    <w:p w14:paraId="5531B01C" w14:textId="77777777" w:rsidR="001F43D3" w:rsidRDefault="00B620EF">
      <w:pPr>
        <w:pStyle w:val="ListBullet"/>
      </w:pPr>
      <w:r>
        <w:t>Phase 11 and Phase 12 audits isolated and resolved historical defects, including updating legacy test assertions to align with Recommendation Engine V2 behavior and standardizing session header handling.</w:t>
      </w:r>
    </w:p>
    <w:p w14:paraId="6E3E0201" w14:textId="77777777" w:rsidR="001F43D3" w:rsidRDefault="00B620EF">
      <w:pPr>
        <w:pStyle w:val="Heading3"/>
      </w:pPr>
      <w:bookmarkStart w:id="74" w:name="_Toc240794366"/>
      <w:r>
        <w:t>2. Adaptive Maintenance</w:t>
      </w:r>
      <w:bookmarkEnd w:id="74"/>
    </w:p>
    <w:p w14:paraId="5BDFC66A" w14:textId="77777777" w:rsidR="001F43D3" w:rsidRDefault="00B620EF">
      <w:r>
        <w:t>Adaptive maintenance modifies the system to ensure continued operational compatibility in response to evolving hardware, software environments, or external APIs.</w:t>
      </w:r>
    </w:p>
    <w:p w14:paraId="32CBB9A2" w14:textId="77777777" w:rsidR="001F43D3" w:rsidRDefault="00B620EF">
      <w:pPr>
        <w:pStyle w:val="ListBullet"/>
      </w:pPr>
      <w:r>
        <w:t>**Application to BookSphere**:</w:t>
      </w:r>
    </w:p>
    <w:p w14:paraId="4C9D4F9F" w14:textId="77777777" w:rsidR="001F43D3" w:rsidRDefault="00B620EF">
      <w:pPr>
        <w:pStyle w:val="ListBullet"/>
      </w:pPr>
      <w:r>
        <w:t>**PHP Version Upgrades**: Strict typing and adherence to modern PHP standards guarantee seamless compatibility with future PHP releases (PHP 8.3 and PHP 8.4).</w:t>
      </w:r>
    </w:p>
    <w:p w14:paraId="4A046373" w14:textId="77777777" w:rsidR="001F43D3" w:rsidRDefault="00B620EF">
      <w:pPr>
        <w:pStyle w:val="ListBullet"/>
      </w:pPr>
      <w:r>
        <w:t xml:space="preserve">**External API Evolution**: The Google Books API client encapsulates HTTP request headers, query construction, and error handling in a dedicated </w:t>
      </w:r>
      <w:r>
        <w:lastRenderedPageBreak/>
        <w:t>`GoogleBooksService`, allowing API protocol changes to be adapted in a single isolated service without affecting the rest of the application.</w:t>
      </w:r>
    </w:p>
    <w:p w14:paraId="256800B4" w14:textId="77777777" w:rsidR="001F43D3" w:rsidRDefault="00B620EF">
      <w:pPr>
        <w:pStyle w:val="ListBullet"/>
      </w:pPr>
      <w:r>
        <w:t>**Cross-Platform Hosting**: The use of OS-agnostic path resolvers ensures seamless portability between Windows development environments and Linux production hosting.</w:t>
      </w:r>
    </w:p>
    <w:p w14:paraId="21EFCFA3" w14:textId="77777777" w:rsidR="001F43D3" w:rsidRDefault="00B620EF">
      <w:pPr>
        <w:pStyle w:val="Heading3"/>
      </w:pPr>
      <w:bookmarkStart w:id="75" w:name="_Toc240794367"/>
      <w:r>
        <w:t>3. Perfective Maintenance</w:t>
      </w:r>
      <w:bookmarkEnd w:id="75"/>
    </w:p>
    <w:p w14:paraId="07FD5651" w14:textId="77777777" w:rsidR="001F43D3" w:rsidRDefault="00B620EF">
      <w:r>
        <w:t>Perfective maintenance enhances system performance, improves maintainability, refines user experience, or expands functional capabilities based on user feedback.</w:t>
      </w:r>
    </w:p>
    <w:p w14:paraId="1CE51A73" w14:textId="77777777" w:rsidR="001F43D3" w:rsidRDefault="00B620EF">
      <w:pPr>
        <w:pStyle w:val="ListBullet"/>
      </w:pPr>
      <w:r>
        <w:t>**Application to BookSphere**:</w:t>
      </w:r>
    </w:p>
    <w:p w14:paraId="1C346A06" w14:textId="77777777" w:rsidR="001F43D3" w:rsidRDefault="00B620EF">
      <w:pPr>
        <w:pStyle w:val="ListBullet"/>
      </w:pPr>
      <w:r>
        <w:t>**Recommendation Engine Evolution**: Transitioned from a rudimentary category lookup (V1) to the sophisticated, multi-source Recommendation Engine V2 equipped with MMR diversity reranking.</w:t>
      </w:r>
    </w:p>
    <w:p w14:paraId="21D41D28" w14:textId="77777777" w:rsidR="001F43D3" w:rsidRDefault="00B620EF">
      <w:pPr>
        <w:pStyle w:val="ListBullet"/>
      </w:pPr>
      <w:r>
        <w:t>**Phase 12 Complexity Reduction**: Executed a safe, evidence-based cleanup that eliminated 8,359 obsolete temporary files and browser profiles (reclaiming 606.41 MB of disk space) while preserving 100% of runtime code and database records.</w:t>
      </w:r>
    </w:p>
    <w:p w14:paraId="616F4B1D" w14:textId="77777777" w:rsidR="001F43D3" w:rsidRDefault="00B620EF">
      <w:pPr>
        <w:pStyle w:val="ListBullet"/>
      </w:pPr>
      <w:r>
        <w:t>**Responsive Layout Polish**: Refined CSS media queries and container grids to eliminate horizontal overflow across mobile viewports down to 375px.</w:t>
      </w:r>
    </w:p>
    <w:p w14:paraId="05A19199" w14:textId="77777777" w:rsidR="001F43D3" w:rsidRDefault="00B620EF">
      <w:pPr>
        <w:pStyle w:val="Heading3"/>
      </w:pPr>
      <w:bookmarkStart w:id="76" w:name="_Toc240794368"/>
      <w:r>
        <w:t>4. Preventive Maintenance</w:t>
      </w:r>
      <w:bookmarkEnd w:id="76"/>
    </w:p>
    <w:p w14:paraId="225B49F0" w14:textId="77777777" w:rsidR="001F43D3" w:rsidRDefault="00B620EF">
      <w:r>
        <w:t>Preventive maintenance involves proactive activities to detect and resolve latent faults before they manifest as operational failures, thereby improving long-term software maintainability.</w:t>
      </w:r>
    </w:p>
    <w:p w14:paraId="23304E3C" w14:textId="77777777" w:rsidR="001F43D3" w:rsidRDefault="00B620EF">
      <w:pPr>
        <w:pStyle w:val="ListBullet"/>
      </w:pPr>
      <w:r>
        <w:t>**Application to BookSphere**:</w:t>
      </w:r>
    </w:p>
    <w:p w14:paraId="0F3629AB" w14:textId="77777777" w:rsidR="001F43D3" w:rsidRDefault="00B620EF">
      <w:pPr>
        <w:pStyle w:val="ListBullet"/>
      </w:pPr>
      <w:r>
        <w:t>**Database Integrity Audits**: Automated test scripts periodically execute `PRAGMA integrity_check;` and `PRAGMA foreign_key_check;` to verify database health and detect potential SQLite corruption early.</w:t>
      </w:r>
    </w:p>
    <w:p w14:paraId="2BE93EBE" w14:textId="77777777" w:rsidR="001F43D3" w:rsidRDefault="00B620EF">
      <w:pPr>
        <w:pStyle w:val="ListBullet"/>
      </w:pPr>
      <w:r>
        <w:t>**Static Analysis &amp; Linting**: Periodic execution of automated linting scripts (`scratch/lint_all.php`) verifies syntax validity across all PHP files.</w:t>
      </w:r>
    </w:p>
    <w:p w14:paraId="2E18CCA7" w14:textId="77777777" w:rsidR="001F43D3" w:rsidRDefault="00B620EF">
      <w:pPr>
        <w:pStyle w:val="ListBullet"/>
      </w:pPr>
      <w:r>
        <w:t>**Automated Regression Suite**: The 64-suite automated test suite acts as an automated regression guard, immediately flagging unintended side effects caused by code modifications.</w:t>
      </w:r>
    </w:p>
    <w:p w14:paraId="086FDD0A" w14:textId="77777777" w:rsidR="001F43D3" w:rsidRDefault="00B620EF">
      <w:r>
        <w:br w:type="page"/>
      </w:r>
    </w:p>
    <w:p w14:paraId="467F8F37" w14:textId="77777777" w:rsidR="001F43D3" w:rsidRDefault="00B620EF">
      <w:pPr>
        <w:pStyle w:val="Heading1"/>
      </w:pPr>
      <w:bookmarkStart w:id="77" w:name="_Toc240794369"/>
      <w:r>
        <w:lastRenderedPageBreak/>
        <w:t>CHAPTER 8 — FUTURE ENHANCEMENT AND SCOPE OF FURTHER DEVELOPMENT</w:t>
      </w:r>
      <w:bookmarkEnd w:id="77"/>
    </w:p>
    <w:p w14:paraId="26A60EDE" w14:textId="77777777" w:rsidR="001F43D3" w:rsidRDefault="00B620EF">
      <w:pPr>
        <w:pStyle w:val="Heading2"/>
      </w:pPr>
      <w:bookmarkStart w:id="78" w:name="_Toc240794370"/>
      <w:r>
        <w:t>8.1 Introduction</w:t>
      </w:r>
      <w:bookmarkEnd w:id="78"/>
    </w:p>
    <w:p w14:paraId="4B9524FA" w14:textId="77777777" w:rsidR="001F43D3" w:rsidRDefault="00B620EF">
      <w:r>
        <w:t>No software system is ever entirely complete; software engineering is an evolutionary discipline where delivered solutions serve as foundations for ongoing enhancement. This chapter evaluates the inherent merits of the current BookSphere platform, documents its verified real-world limitations with academic objectivity, and outlines scoped, viable avenues for future technical and functional enhancement.</w:t>
      </w:r>
    </w:p>
    <w:p w14:paraId="33B86BDB" w14:textId="77777777" w:rsidR="001F43D3" w:rsidRDefault="00B620EF">
      <w:r>
        <w:t>---</w:t>
      </w:r>
    </w:p>
    <w:p w14:paraId="450E6CA7" w14:textId="77777777" w:rsidR="001F43D3" w:rsidRDefault="00B620EF">
      <w:pPr>
        <w:pStyle w:val="Heading2"/>
      </w:pPr>
      <w:bookmarkStart w:id="79" w:name="_Toc240794371"/>
      <w:r>
        <w:t>8.2 Merits of the System</w:t>
      </w:r>
      <w:bookmarkEnd w:id="79"/>
    </w:p>
    <w:p w14:paraId="556B1011" w14:textId="77777777" w:rsidR="001F43D3" w:rsidRDefault="00B620EF">
      <w:r>
        <w:t>BookSphere exhibits numerous technical, architectural, and operational strengths:</w:t>
      </w:r>
    </w:p>
    <w:p w14:paraId="07544E5F" w14:textId="77777777" w:rsidR="001F43D3" w:rsidRDefault="00B620EF">
      <w:r>
        <w:t>1. **Lightweight, High-Performance Architecture**: By relying on pure object-oriented PHP 8.2+ and vanilla CSS/JavaScript without heavy external frameworks, BookSphere delivers sub-160ms response times and requires minimal server resources.</w:t>
      </w:r>
    </w:p>
    <w:p w14:paraId="484F3F18" w14:textId="77777777" w:rsidR="001F43D3" w:rsidRDefault="00B620EF">
      <w:r>
        <w:t>2. **Transparent, Explainable Recommendations**: Unlike opaque commercial recommendation systems, Recommendation Engine V2 provides clear, human-readable explanations detailing the exact preference signals driving every recommendation.</w:t>
      </w:r>
    </w:p>
    <w:p w14:paraId="2334587B" w14:textId="77777777" w:rsidR="001F43D3" w:rsidRDefault="00B620EF">
      <w:r>
        <w:t>3. **Multi-Source Algorithmic Diversity**: The synthesis of eight distinct signal sources combined with Maximal Marginal Relevance (MMR) reranking prevents genre over-concentration and mitigates cold-start degradation.</w:t>
      </w:r>
    </w:p>
    <w:p w14:paraId="2A333B94" w14:textId="77777777" w:rsidR="001F43D3" w:rsidRDefault="00B620EF">
      <w:r>
        <w:t>4. **Seamless Functional Integration**: Unifies catalog discovery, personal library tracking, community discussion, and administrative curation into a single responsive web interface.</w:t>
      </w:r>
    </w:p>
    <w:p w14:paraId="0A816EE4" w14:textId="77777777" w:rsidR="001F43D3" w:rsidRDefault="00B620EF">
      <w:r>
        <w:t>5. **Robust Security Posture**: Comprehensive protection against standard web vulnerabilities (Bcrypt password hashing, synchronizer-token CSRF defense, secure session handling, PDO prepared statements, and role-based access control).</w:t>
      </w:r>
    </w:p>
    <w:p w14:paraId="2287D74E" w14:textId="77777777" w:rsidR="001F43D3" w:rsidRDefault="00B620EF">
      <w:r>
        <w:t>6. **Exhaustive Automated Verification**: Backed by 64 automated CLI test suites, ensuring 100% regression safety and database referential integrity.</w:t>
      </w:r>
    </w:p>
    <w:p w14:paraId="505B80D6" w14:textId="77777777" w:rsidR="001F43D3" w:rsidRDefault="00B620EF">
      <w:r>
        <w:lastRenderedPageBreak/>
        <w:t>---</w:t>
      </w:r>
    </w:p>
    <w:p w14:paraId="616A5FBE" w14:textId="77777777" w:rsidR="001F43D3" w:rsidRDefault="00B620EF">
      <w:pPr>
        <w:pStyle w:val="Heading2"/>
      </w:pPr>
      <w:bookmarkStart w:id="80" w:name="_Toc240794372"/>
      <w:r>
        <w:t>8.3 Limitations of the System</w:t>
      </w:r>
      <w:bookmarkEnd w:id="80"/>
    </w:p>
    <w:p w14:paraId="48E7D93C" w14:textId="77777777" w:rsidR="001F43D3" w:rsidRDefault="00B620EF">
      <w:r>
        <w:t>In keeping with academic rigor, the following verified limitations of the current implementation are documented:</w:t>
      </w:r>
    </w:p>
    <w:p w14:paraId="0185AB24" w14:textId="77777777" w:rsidR="001F43D3" w:rsidRDefault="00B620EF">
      <w:r>
        <w:t>1. **Production Interaction Sparsity**: As a newly deployed academic project, the system currently contains a modest volume of historical user ratings and reviews (15 reviews across 59 users), meaning collaborative recommendation signals rely heavily on seeded baseline profiles rather than vast crowdsourced datasets.</w:t>
      </w:r>
    </w:p>
    <w:p w14:paraId="00033D7A" w14:textId="77777777" w:rsidR="001F43D3" w:rsidRDefault="00B620EF">
      <w:r>
        <w:t>2. **Single-Node SQLite Concurrency Constraints**: While SQLite 3 in WAL mode efficiently handles high-concurrency read operations, high-frequency concurrent write operations are bounded by database-level file locks, making SQLite less suited for massive, multi-server distributed deployments without migration to PostgreSQL or MySQL.</w:t>
      </w:r>
    </w:p>
    <w:p w14:paraId="175A2A0C" w14:textId="77777777" w:rsidR="001F43D3" w:rsidRDefault="00B620EF">
      <w:r>
        <w:t>3. **Recently Viewed History Cap**: The in-memory / session-tracked view history currently caps tracked items at a fixed window (10–20 recent titles) to prevent session storage bloat, limiting long-term implicit interest modeling.</w:t>
      </w:r>
    </w:p>
    <w:p w14:paraId="790BBA3A" w14:textId="77777777" w:rsidR="001F43D3" w:rsidRDefault="00B620EF">
      <w:r>
        <w:t>4. **Absence of Online CTR / Impression Logging**: The system currently logs generated recommendations to `recommendation_logs`, but does not yet capture real-time click-through rates (CTR) or impression dwell time to dynamically retune scoring weights in real time.</w:t>
      </w:r>
    </w:p>
    <w:p w14:paraId="51F428E1" w14:textId="77777777" w:rsidR="001F43D3" w:rsidRDefault="00B620EF">
      <w:r>
        <w:t>5. **Cover Image Availability from External APIs**: Book cover resolution depends on the Google Books API. Books lacking cover entries in Google's catalog fall back to synthesized CSS cover cards rather than high-resolution artwork.</w:t>
      </w:r>
    </w:p>
    <w:p w14:paraId="1ED11BAD" w14:textId="77777777" w:rsidR="001F43D3" w:rsidRDefault="00B620EF">
      <w:r>
        <w:t>---</w:t>
      </w:r>
    </w:p>
    <w:p w14:paraId="571F90D1" w14:textId="77777777" w:rsidR="001F43D3" w:rsidRDefault="00B620EF">
      <w:pPr>
        <w:pStyle w:val="Heading2"/>
      </w:pPr>
      <w:bookmarkStart w:id="81" w:name="_Toc240794373"/>
      <w:r>
        <w:t>8.4 Future Enhancements</w:t>
      </w:r>
      <w:bookmarkEnd w:id="81"/>
    </w:p>
    <w:p w14:paraId="71037B03" w14:textId="77777777" w:rsidR="001F43D3" w:rsidRDefault="00B620EF">
      <w:r>
        <w:t>The following prospective enhancements represent high-value extensions for subsequent development iterations:</w:t>
      </w:r>
    </w:p>
    <w:p w14:paraId="2D93212B" w14:textId="77777777" w:rsidR="001F43D3" w:rsidRDefault="00B620EF">
      <w:r>
        <w:lastRenderedPageBreak/>
        <w:t>1. **Distributed Database Migration**: Abstract the repository layer to support seamless migration from SQLite to enterprise relational databases (e.g., PostgreSQL or MySQL) to support high-throughput, multi-server distributed deployments.</w:t>
      </w:r>
    </w:p>
    <w:p w14:paraId="006C4ADD" w14:textId="77777777" w:rsidR="001F43D3" w:rsidRDefault="00B620EF">
      <w:r>
        <w:t>2. **Real-Time Click-Through &amp; Conversion Tracking**: Implement asynchronous client-side telemetry to log recommendation impressions, clicks, and shelf-addition conversions, enabling automated reinforcement tuning of recommendation weights.</w:t>
      </w:r>
    </w:p>
    <w:p w14:paraId="5580A466" w14:textId="77777777" w:rsidR="001F43D3" w:rsidRDefault="00B620EF">
      <w:r>
        <w:t>3. **E-Reader &amp; Public Library API Integration**: Integrate with OverDrive/Libby or open-source e-reader formats (EPUB/PDF previewers), allowing readers to preview sample chapters directly within the platform.</w:t>
      </w:r>
    </w:p>
    <w:p w14:paraId="432FCC06" w14:textId="77777777" w:rsidR="001F43D3" w:rsidRDefault="00B620EF">
      <w:r>
        <w:t>4. **Advanced Reading Goal Analytics**: Expand user analytics to include annual reading challenges, reading pace tracking (pages read per day), and visual genre distribution breakdown charts.</w:t>
      </w:r>
    </w:p>
    <w:p w14:paraId="1BB2E7DC" w14:textId="77777777" w:rsidR="001F43D3" w:rsidRDefault="00B620EF">
      <w:r>
        <w:t>5. **Push Notifications &amp; Progressive Web App (PWA)**: Implement Web Push notifications for community replies and author releases, along with a PWA service worker for offline personal library access.</w:t>
      </w:r>
    </w:p>
    <w:p w14:paraId="3975A90E" w14:textId="77777777" w:rsidR="001F43D3" w:rsidRDefault="00B620EF">
      <w:r>
        <w:br w:type="page"/>
      </w:r>
    </w:p>
    <w:p w14:paraId="71E35886" w14:textId="77777777" w:rsidR="001F43D3" w:rsidRDefault="00B620EF">
      <w:pPr>
        <w:pStyle w:val="Heading1"/>
      </w:pPr>
      <w:bookmarkStart w:id="82" w:name="_Toc240794374"/>
      <w:r>
        <w:lastRenderedPageBreak/>
        <w:t>CHAPTER 9 — CONCLUSION</w:t>
      </w:r>
      <w:bookmarkEnd w:id="82"/>
    </w:p>
    <w:p w14:paraId="39C7EFBC" w14:textId="77777777" w:rsidR="001F43D3" w:rsidRDefault="00B620EF">
      <w:pPr>
        <w:pStyle w:val="Heading2"/>
      </w:pPr>
      <w:bookmarkStart w:id="83" w:name="_Toc240794375"/>
      <w:r>
        <w:t>9.1 Conclusion</w:t>
      </w:r>
      <w:bookmarkEnd w:id="83"/>
    </w:p>
    <w:p w14:paraId="4644DE3B" w14:textId="77777777" w:rsidR="001F43D3" w:rsidRDefault="00B620EF">
      <w:r>
        <w:t>The **BookSphere** project successfully demonstrates the design, implementation, and verification of an intelligent, responsive, and secure web platform for book discovery, personal reading management, and literary community engagement. Built from first principles using pure object-oriented PHP 8.2+, an embedded SQLite relational database, and modern vanilla CSS and JavaScript, BookSphere demonstrates that high-performance web systems do not require complex, resource-heavy frameworks to deliver rich user experiences.</w:t>
      </w:r>
    </w:p>
    <w:p w14:paraId="5B0E5C97" w14:textId="77777777" w:rsidR="001F43D3" w:rsidRDefault="00B620EF">
      <w:r>
        <w:t>The core technical achievement of the project is **Recommendation Engine V2**, a multi-source hybrid recommendation engine that resolves the opacity, commercial bias, and cold-start failures prevalent in existing commercial platforms. By evaluating eight independent signal sources, executing parameterized scoring, enforcing strict library exclusions, applying Maximal Marginal Relevance (MMR) diversity reranking, and generating transparent human-readable explanations, BookSphere establishes an exemplary model for explainable, user-centric software design.</w:t>
      </w:r>
    </w:p>
    <w:p w14:paraId="510300EB" w14:textId="77777777" w:rsidR="001F43D3" w:rsidRDefault="00B620EF">
      <w:r>
        <w:t>The system's modular Model-View-Controller (MVC) architecture, reinforced by distinct Service and Repository layers, guarantees clean separation of concerns, high maintainability, and extensibility. The platform incorporates comprehensive personal library tracking, an interactive community hub with book-linked discussion threads, author follows, in-app notifications, and administrative curation tools with Google Books API synchronization.</w:t>
      </w:r>
    </w:p>
    <w:p w14:paraId="7B471F12" w14:textId="77777777" w:rsidR="001F43D3" w:rsidRDefault="00B620EF">
      <w:r>
        <w:t>Rigorous verification—comprising 64 automated CLI test suites, 12 Recommendation Engine V2 test suites, SQLite foreign key and integrity verifications, and headless Chrome/Edge DevTools Protocol (CDP) frontend audits—confirms that BookSphere achieves 100% test pass rates, sub-160ms server response times, zero uncaught client-side JavaScript errors, and flawless responsive performance across desktop, tablet, and mobile viewports.</w:t>
      </w:r>
    </w:p>
    <w:p w14:paraId="727FDE5C" w14:textId="77777777" w:rsidR="001F43D3" w:rsidRDefault="00B620EF">
      <w:r>
        <w:t>In summary, BookSphere fulfills all defined functional, architectural, security, and performance objectives, delivering a production-ready software solution that satisfies both academic software engineering standards and practical user requirements.</w:t>
      </w:r>
    </w:p>
    <w:p w14:paraId="2E82741F" w14:textId="77777777" w:rsidR="001F43D3" w:rsidRDefault="00B620EF">
      <w:r>
        <w:lastRenderedPageBreak/>
        <w:br w:type="page"/>
      </w:r>
    </w:p>
    <w:p w14:paraId="5DAD971C" w14:textId="77777777" w:rsidR="001F43D3" w:rsidRDefault="00B620EF">
      <w:pPr>
        <w:pStyle w:val="Heading1"/>
      </w:pPr>
      <w:bookmarkStart w:id="84" w:name="_Toc240794376"/>
      <w:r>
        <w:lastRenderedPageBreak/>
        <w:t>CHAPTER 10 — BIBLIOGRAPHY</w:t>
      </w:r>
      <w:bookmarkEnd w:id="84"/>
    </w:p>
    <w:p w14:paraId="678B02CF" w14:textId="77777777" w:rsidR="001F43D3" w:rsidRDefault="00B620EF">
      <w:pPr>
        <w:pStyle w:val="Heading2"/>
      </w:pPr>
      <w:bookmarkStart w:id="85" w:name="_Toc240794377"/>
      <w:r>
        <w:t>References &amp; Citations</w:t>
      </w:r>
      <w:bookmarkEnd w:id="85"/>
    </w:p>
    <w:p w14:paraId="5AF79FC8" w14:textId="77777777" w:rsidR="001F43D3" w:rsidRDefault="00B620EF">
      <w:r>
        <w:t>1. **Software Engineering &amp; Architecture**:</w:t>
      </w:r>
    </w:p>
    <w:p w14:paraId="68B99AAA" w14:textId="77777777" w:rsidR="001F43D3" w:rsidRDefault="00B620EF">
      <w:pPr>
        <w:pStyle w:val="ListBullet"/>
      </w:pPr>
      <w:r>
        <w:t>Pressman, R. S., &amp; Maxim, B. R. (2020). *Software Engineering: A Practitioner's Approach* (9th ed.). McGraw-Hill Education.</w:t>
      </w:r>
    </w:p>
    <w:p w14:paraId="336F51E3" w14:textId="77777777" w:rsidR="001F43D3" w:rsidRDefault="00B620EF">
      <w:pPr>
        <w:pStyle w:val="ListBullet"/>
      </w:pPr>
      <w:r>
        <w:t>Sommerville, I. (2016). *Software Engineering* (10th ed.). Pearson Education.</w:t>
      </w:r>
    </w:p>
    <w:p w14:paraId="50A53B0B" w14:textId="77777777" w:rsidR="001F43D3" w:rsidRDefault="00B620EF">
      <w:pPr>
        <w:pStyle w:val="ListBullet"/>
      </w:pPr>
      <w:r>
        <w:t>Martin, R. C. (2018). *Clean Architecture: A Craftsman's Guide to Software Structure and Design*. Prentice Hall.</w:t>
      </w:r>
    </w:p>
    <w:p w14:paraId="6DD6FD12" w14:textId="77777777" w:rsidR="001F43D3" w:rsidRDefault="00B620EF">
      <w:pPr>
        <w:pStyle w:val="ListBullet"/>
      </w:pPr>
      <w:r>
        <w:t>Fowler, M. (2002). *Patterns of Enterprise Application Architecture*. Addison-Wesley Professional.</w:t>
      </w:r>
    </w:p>
    <w:p w14:paraId="6BB780D7" w14:textId="77777777" w:rsidR="001F43D3" w:rsidRDefault="00B620EF">
      <w:r>
        <w:t>2. **Database Systems &amp; Relational Modeling**:</w:t>
      </w:r>
    </w:p>
    <w:p w14:paraId="79D6A81F" w14:textId="77777777" w:rsidR="001F43D3" w:rsidRDefault="00B620EF">
      <w:pPr>
        <w:pStyle w:val="ListBullet"/>
      </w:pPr>
      <w:r>
        <w:t>Date, C. J. (2004). *An Introduction to Database Systems* (8th ed.). Addison-Wesley.</w:t>
      </w:r>
    </w:p>
    <w:p w14:paraId="3AFC9C62" w14:textId="77777777" w:rsidR="001F43D3" w:rsidRDefault="00B620EF">
      <w:pPr>
        <w:pStyle w:val="ListBullet"/>
      </w:pPr>
      <w:r>
        <w:t>Silberschatz, A., Korth, H. F., &amp; Sudarshan, S. (2020). *Database System Concepts* (7th ed.). McGraw-Hill Education.</w:t>
      </w:r>
    </w:p>
    <w:p w14:paraId="08081D78" w14:textId="77777777" w:rsidR="001F43D3" w:rsidRDefault="00B620EF">
      <w:pPr>
        <w:pStyle w:val="ListBullet"/>
      </w:pPr>
      <w:r>
        <w:t>Owens, M., &amp; Allen, G. (2010). *The Definitive Guide to SQLite* (2nd ed.). Apress.</w:t>
      </w:r>
    </w:p>
    <w:p w14:paraId="3A5F2B1C" w14:textId="77777777" w:rsidR="001F43D3" w:rsidRDefault="00B620EF">
      <w:pPr>
        <w:pStyle w:val="ListBullet"/>
      </w:pPr>
      <w:r>
        <w:t>SQLite Consortium. (2026). *SQLite Documentation and Query Optimizer Overview*. Retrieved from https://www.sqlite.org/docs.html</w:t>
      </w:r>
    </w:p>
    <w:p w14:paraId="70059295" w14:textId="77777777" w:rsidR="001F43D3" w:rsidRDefault="00B620EF">
      <w:r>
        <w:t>3. **Recommendation Systems &amp; Information Retrieval**:</w:t>
      </w:r>
    </w:p>
    <w:p w14:paraId="20D54DED" w14:textId="77777777" w:rsidR="001F43D3" w:rsidRDefault="00B620EF">
      <w:pPr>
        <w:pStyle w:val="ListBullet"/>
      </w:pPr>
      <w:r>
        <w:t>Ricci, F., Rokach, L., &amp; Shapira, B. (2022). *Recommender Systems Handbook* (3rd ed.). Springer.</w:t>
      </w:r>
    </w:p>
    <w:p w14:paraId="321B30E0" w14:textId="77777777" w:rsidR="001F43D3" w:rsidRDefault="00B620EF">
      <w:pPr>
        <w:pStyle w:val="ListBullet"/>
      </w:pPr>
      <w:r>
        <w:t>Carbonell, J., &amp; Goldstein, J. (1998). *The Use of MMR, Diversity-Based Reranking for Reordering Documents and Producing Summaries*. Proceedings of the 21st Annual International ACM SIGIR Conference on Research and Development in Information Retrieval, 335–336.</w:t>
      </w:r>
    </w:p>
    <w:p w14:paraId="582EC88E" w14:textId="77777777" w:rsidR="001F43D3" w:rsidRDefault="00B620EF">
      <w:pPr>
        <w:pStyle w:val="ListBullet"/>
      </w:pPr>
      <w:r>
        <w:t>Manning, C. D., Raghavan, P., &amp; Schütze, H. (2008). *Introduction to Information Retrieval*. Cambridge University Press.</w:t>
      </w:r>
    </w:p>
    <w:p w14:paraId="15D0DEDB" w14:textId="77777777" w:rsidR="001F43D3" w:rsidRDefault="00B620EF">
      <w:r>
        <w:t>4. **Web Technologies &amp; Security Standards**:</w:t>
      </w:r>
    </w:p>
    <w:p w14:paraId="09024749" w14:textId="77777777" w:rsidR="001F43D3" w:rsidRDefault="00B620EF">
      <w:pPr>
        <w:pStyle w:val="ListBullet"/>
      </w:pPr>
      <w:r>
        <w:lastRenderedPageBreak/>
        <w:t>The PHP Group. (2026). *PHP 8.2+ Reference Manual*. Retrieved from https://www.php.net/manual/en/</w:t>
      </w:r>
    </w:p>
    <w:p w14:paraId="37757930" w14:textId="77777777" w:rsidR="001F43D3" w:rsidRDefault="00B620EF">
      <w:pPr>
        <w:pStyle w:val="ListBullet"/>
      </w:pPr>
      <w:r>
        <w:t>Open Web Application Security Project (OWASP). (2025). *OWASP Top 10 Web Application Security Risks*. Retrieved from https://owasp.org/www-project-top-ten/</w:t>
      </w:r>
    </w:p>
    <w:p w14:paraId="30B6ECB9" w14:textId="77777777" w:rsidR="001F43D3" w:rsidRDefault="00B620EF">
      <w:pPr>
        <w:pStyle w:val="ListBullet"/>
      </w:pPr>
      <w:r>
        <w:t>World Wide Web Consortium (W3C). (2026). *HTML5 &amp; CSS3 Specifications*. Retrieved from https://www.w3.org/</w:t>
      </w:r>
    </w:p>
    <w:p w14:paraId="74A43737" w14:textId="77777777" w:rsidR="001F43D3" w:rsidRDefault="00B620EF">
      <w:pPr>
        <w:pStyle w:val="ListBullet"/>
      </w:pPr>
      <w:r>
        <w:t>Google Developers. (2026). *Google Books APIs Reference Documentation*. Retrieved from https://developers.google.com/books/docs/v1/reference</w:t>
      </w:r>
    </w:p>
    <w:p w14:paraId="5AE73A28" w14:textId="77777777" w:rsidR="001F43D3" w:rsidRDefault="00B620EF">
      <w:r>
        <w:br w:type="page"/>
      </w:r>
    </w:p>
    <w:p w14:paraId="73AEF010" w14:textId="77777777" w:rsidR="001F43D3" w:rsidRDefault="00B620EF">
      <w:pPr>
        <w:pStyle w:val="Heading1"/>
      </w:pPr>
      <w:bookmarkStart w:id="86" w:name="_Toc240794378"/>
      <w:r>
        <w:lastRenderedPageBreak/>
        <w:t>APPENDIX</w:t>
      </w:r>
      <w:bookmarkEnd w:id="86"/>
    </w:p>
    <w:p w14:paraId="193C865C" w14:textId="77777777" w:rsidR="001F43D3" w:rsidRDefault="00B620EF">
      <w:pPr>
        <w:pStyle w:val="Heading2"/>
      </w:pPr>
      <w:bookmarkStart w:id="87" w:name="_Toc240794379"/>
      <w:r>
        <w:t>Appendix A: Core Code Samples</w:t>
      </w:r>
      <w:bookmarkEnd w:id="87"/>
    </w:p>
    <w:p w14:paraId="41FB244E" w14:textId="77777777" w:rsidR="001F43D3" w:rsidRDefault="00B620EF">
      <w:r>
        <w:t>The following concise code excerpts demonstrate core architectural patterns, security controls, and algorithmic implementations across BookSphere.</w:t>
      </w:r>
    </w:p>
    <w:p w14:paraId="5AAC969B" w14:textId="77777777" w:rsidR="001F43D3" w:rsidRDefault="00B620EF">
      <w:r>
        <w:t>---</w:t>
      </w:r>
    </w:p>
    <w:p w14:paraId="2A1AA315" w14:textId="77777777" w:rsidR="001F43D3" w:rsidRDefault="00B620EF">
      <w:pPr>
        <w:pStyle w:val="Heading3"/>
      </w:pPr>
      <w:bookmarkStart w:id="88" w:name="_Toc240794380"/>
      <w:r>
        <w:t>1. Front Controller &amp; Routing Pipeline (`app/Core/Router.php`)</w:t>
      </w:r>
      <w:bookmarkEnd w:id="88"/>
    </w:p>
    <w:p w14:paraId="5AEF303F" w14:textId="77777777" w:rsidR="001F43D3" w:rsidRDefault="00B620EF">
      <w:r>
        <w:t>*Demonstrates route registration, parameter extraction, and middleware pipeline execution.*</w:t>
      </w:r>
    </w:p>
    <w:p w14:paraId="251AD600"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72910B1D"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1190942C" w14:textId="77777777" w:rsidR="001F43D3" w:rsidRDefault="00B620EF">
            <w:pPr>
              <w:spacing w:before="80" w:after="80" w:line="264" w:lineRule="auto"/>
            </w:pPr>
            <w:r>
              <w:rPr>
                <w:rFonts w:ascii="Consolas" w:hAnsi="Consolas"/>
                <w:color w:val="1E1E1E"/>
                <w:sz w:val="19"/>
              </w:rPr>
              <w:t>&lt;?php</w:t>
            </w:r>
            <w:r>
              <w:rPr>
                <w:rFonts w:ascii="Consolas" w:hAnsi="Consolas"/>
                <w:color w:val="1E1E1E"/>
                <w:sz w:val="19"/>
              </w:rPr>
              <w:br/>
            </w:r>
            <w:r>
              <w:rPr>
                <w:rFonts w:ascii="Consolas" w:hAnsi="Consolas"/>
                <w:color w:val="1E1E1E"/>
                <w:sz w:val="19"/>
              </w:rPr>
              <w:br/>
              <w:t>declare(strict_types=1);</w:t>
            </w:r>
            <w:r>
              <w:rPr>
                <w:rFonts w:ascii="Consolas" w:hAnsi="Consolas"/>
                <w:color w:val="1E1E1E"/>
                <w:sz w:val="19"/>
              </w:rPr>
              <w:br/>
            </w:r>
            <w:r>
              <w:rPr>
                <w:rFonts w:ascii="Consolas" w:hAnsi="Consolas"/>
                <w:color w:val="1E1E1E"/>
                <w:sz w:val="19"/>
              </w:rPr>
              <w:br/>
              <w:t>namespace BookSphere\App\Core;</w:t>
            </w:r>
            <w:r>
              <w:rPr>
                <w:rFonts w:ascii="Consolas" w:hAnsi="Consolas"/>
                <w:color w:val="1E1E1E"/>
                <w:sz w:val="19"/>
              </w:rPr>
              <w:br/>
            </w:r>
            <w:r>
              <w:rPr>
                <w:rFonts w:ascii="Consolas" w:hAnsi="Consolas"/>
                <w:color w:val="1E1E1E"/>
                <w:sz w:val="19"/>
              </w:rPr>
              <w:br/>
              <w:t>class Router</w:t>
            </w:r>
            <w:r>
              <w:rPr>
                <w:rFonts w:ascii="Consolas" w:hAnsi="Consolas"/>
                <w:color w:val="1E1E1E"/>
                <w:sz w:val="19"/>
              </w:rPr>
              <w:br/>
              <w:t>{</w:t>
            </w:r>
            <w:r>
              <w:rPr>
                <w:rFonts w:ascii="Consolas" w:hAnsi="Consolas"/>
                <w:color w:val="1E1E1E"/>
                <w:sz w:val="19"/>
              </w:rPr>
              <w:br/>
              <w:t xml:space="preserve">    protected array $routes = [];</w:t>
            </w:r>
            <w:r>
              <w:rPr>
                <w:rFonts w:ascii="Consolas" w:hAnsi="Consolas"/>
                <w:color w:val="1E1E1E"/>
                <w:sz w:val="19"/>
              </w:rPr>
              <w:br/>
            </w:r>
            <w:r>
              <w:rPr>
                <w:rFonts w:ascii="Consolas" w:hAnsi="Consolas"/>
                <w:color w:val="1E1E1E"/>
                <w:sz w:val="19"/>
              </w:rPr>
              <w:br/>
              <w:t xml:space="preserve">    public function get(string $path, array $handler, array $middleware = []): void</w:t>
            </w:r>
            <w:r>
              <w:rPr>
                <w:rFonts w:ascii="Consolas" w:hAnsi="Consolas"/>
                <w:color w:val="1E1E1E"/>
                <w:sz w:val="19"/>
              </w:rPr>
              <w:br/>
              <w:t xml:space="preserve">    {</w:t>
            </w:r>
            <w:r>
              <w:rPr>
                <w:rFonts w:ascii="Consolas" w:hAnsi="Consolas"/>
                <w:color w:val="1E1E1E"/>
                <w:sz w:val="19"/>
              </w:rPr>
              <w:br/>
              <w:t xml:space="preserve">        $this-&gt;addRoute('GET', $path, $handler, $middleware);</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public function post(string $path, array $handler, array $middleware = []): void</w:t>
            </w:r>
            <w:r>
              <w:rPr>
                <w:rFonts w:ascii="Consolas" w:hAnsi="Consolas"/>
                <w:color w:val="1E1E1E"/>
                <w:sz w:val="19"/>
              </w:rPr>
              <w:br/>
              <w:t xml:space="preserve">    {</w:t>
            </w:r>
            <w:r>
              <w:rPr>
                <w:rFonts w:ascii="Consolas" w:hAnsi="Consolas"/>
                <w:color w:val="1E1E1E"/>
                <w:sz w:val="19"/>
              </w:rPr>
              <w:br/>
              <w:t xml:space="preserve">        $this-&gt;addRoute('POST', $path, $handler, $middleware);</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protected function addRoute(string $method, string $path, array $handler, array $middleware): void</w:t>
            </w:r>
            <w:r>
              <w:rPr>
                <w:rFonts w:ascii="Consolas" w:hAnsi="Consolas"/>
                <w:color w:val="1E1E1E"/>
                <w:sz w:val="19"/>
              </w:rPr>
              <w:br/>
              <w:t xml:space="preserve">    {</w:t>
            </w:r>
            <w:r>
              <w:rPr>
                <w:rFonts w:ascii="Consolas" w:hAnsi="Consolas"/>
                <w:color w:val="1E1E1E"/>
                <w:sz w:val="19"/>
              </w:rPr>
              <w:br/>
              <w:t xml:space="preserve">        $pattern = preg_replace('/\{([A-Za-z0-9_]+)\}/', '(?P&lt;$1&gt;[^/]+)', $path);</w:t>
            </w:r>
            <w:r>
              <w:rPr>
                <w:rFonts w:ascii="Consolas" w:hAnsi="Consolas"/>
                <w:color w:val="1E1E1E"/>
                <w:sz w:val="19"/>
              </w:rPr>
              <w:br/>
              <w:t xml:space="preserve">        $this-&gt;routes[] = [</w:t>
            </w:r>
            <w:r>
              <w:rPr>
                <w:rFonts w:ascii="Consolas" w:hAnsi="Consolas"/>
                <w:color w:val="1E1E1E"/>
                <w:sz w:val="19"/>
              </w:rPr>
              <w:br/>
              <w:t xml:space="preserve">            'method'     =&gt; $method,</w:t>
            </w:r>
            <w:r>
              <w:rPr>
                <w:rFonts w:ascii="Consolas" w:hAnsi="Consolas"/>
                <w:color w:val="1E1E1E"/>
                <w:sz w:val="19"/>
              </w:rPr>
              <w:br/>
              <w:t xml:space="preserve">            'path'       =&gt; $path,</w:t>
            </w:r>
            <w:r>
              <w:rPr>
                <w:rFonts w:ascii="Consolas" w:hAnsi="Consolas"/>
                <w:color w:val="1E1E1E"/>
                <w:sz w:val="19"/>
              </w:rPr>
              <w:br/>
              <w:t xml:space="preserve">            'pattern'    =&gt; '#^' . $pattern . '$#',</w:t>
            </w:r>
            <w:r>
              <w:rPr>
                <w:rFonts w:ascii="Consolas" w:hAnsi="Consolas"/>
                <w:color w:val="1E1E1E"/>
                <w:sz w:val="19"/>
              </w:rPr>
              <w:br/>
              <w:t xml:space="preserve">            'handler'    =&gt; $handler,</w:t>
            </w:r>
            <w:r>
              <w:rPr>
                <w:rFonts w:ascii="Consolas" w:hAnsi="Consolas"/>
                <w:color w:val="1E1E1E"/>
                <w:sz w:val="19"/>
              </w:rPr>
              <w:br/>
              <w:t xml:space="preserve">            'middleware' =&gt; $middleware,</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r>
            <w:r>
              <w:rPr>
                <w:rFonts w:ascii="Consolas" w:hAnsi="Consolas"/>
                <w:color w:val="1E1E1E"/>
                <w:sz w:val="19"/>
              </w:rPr>
              <w:lastRenderedPageBreak/>
              <w:t xml:space="preserve">    public function dispatch(Request $request): Response</w:t>
            </w:r>
            <w:r>
              <w:rPr>
                <w:rFonts w:ascii="Consolas" w:hAnsi="Consolas"/>
                <w:color w:val="1E1E1E"/>
                <w:sz w:val="19"/>
              </w:rPr>
              <w:br/>
              <w:t xml:space="preserve">    {</w:t>
            </w:r>
            <w:r>
              <w:rPr>
                <w:rFonts w:ascii="Consolas" w:hAnsi="Consolas"/>
                <w:color w:val="1E1E1E"/>
                <w:sz w:val="19"/>
              </w:rPr>
              <w:br/>
              <w:t xml:space="preserve">        $method = $request-&gt;method();</w:t>
            </w:r>
            <w:r>
              <w:rPr>
                <w:rFonts w:ascii="Consolas" w:hAnsi="Consolas"/>
                <w:color w:val="1E1E1E"/>
                <w:sz w:val="19"/>
              </w:rPr>
              <w:br/>
              <w:t xml:space="preserve">        $uri = parse_url($request-&gt;uri(), PHP_URL_PATH);</w:t>
            </w:r>
            <w:r>
              <w:rPr>
                <w:rFonts w:ascii="Consolas" w:hAnsi="Consolas"/>
                <w:color w:val="1E1E1E"/>
                <w:sz w:val="19"/>
              </w:rPr>
              <w:br/>
            </w:r>
            <w:r>
              <w:rPr>
                <w:rFonts w:ascii="Consolas" w:hAnsi="Consolas"/>
                <w:color w:val="1E1E1E"/>
                <w:sz w:val="19"/>
              </w:rPr>
              <w:br/>
              <w:t xml:space="preserve">        foreach ($this-&gt;routes as $route) {</w:t>
            </w:r>
            <w:r>
              <w:rPr>
                <w:rFonts w:ascii="Consolas" w:hAnsi="Consolas"/>
                <w:color w:val="1E1E1E"/>
                <w:sz w:val="19"/>
              </w:rPr>
              <w:br/>
              <w:t xml:space="preserve">            if ($route['method'] === $method &amp;&amp; preg_match($route['pattern'], $uri, $matches)) {</w:t>
            </w:r>
            <w:r>
              <w:rPr>
                <w:rFonts w:ascii="Consolas" w:hAnsi="Consolas"/>
                <w:color w:val="1E1E1E"/>
                <w:sz w:val="19"/>
              </w:rPr>
              <w:br/>
              <w:t xml:space="preserve">                $params = array_filter($matches, 'is_string', ARRAY_FILTER_USE_KEY);</w:t>
            </w:r>
            <w:r>
              <w:rPr>
                <w:rFonts w:ascii="Consolas" w:hAnsi="Consolas"/>
                <w:color w:val="1E1E1E"/>
                <w:sz w:val="19"/>
              </w:rPr>
              <w:br/>
            </w:r>
            <w:r>
              <w:rPr>
                <w:rFonts w:ascii="Consolas" w:hAnsi="Consolas"/>
                <w:color w:val="1E1E1E"/>
                <w:sz w:val="19"/>
              </w:rPr>
              <w:br/>
              <w:t xml:space="preserve">                // Execute middleware pipeline</w:t>
            </w:r>
            <w:r>
              <w:rPr>
                <w:rFonts w:ascii="Consolas" w:hAnsi="Consolas"/>
                <w:color w:val="1E1E1E"/>
                <w:sz w:val="19"/>
              </w:rPr>
              <w:br/>
              <w:t xml:space="preserve">                foreach ($route['middleware'] as $mw) {</w:t>
            </w:r>
            <w:r>
              <w:rPr>
                <w:rFonts w:ascii="Consolas" w:hAnsi="Consolas"/>
                <w:color w:val="1E1E1E"/>
                <w:sz w:val="19"/>
              </w:rPr>
              <w:br/>
              <w:t xml:space="preserve">                    $result = $mw-&gt;handle($request);</w:t>
            </w:r>
            <w:r>
              <w:rPr>
                <w:rFonts w:ascii="Consolas" w:hAnsi="Consolas"/>
                <w:color w:val="1E1E1E"/>
                <w:sz w:val="19"/>
              </w:rPr>
              <w:br/>
              <w:t xml:space="preserve">                    if ($result instanceof Response) {</w:t>
            </w:r>
            <w:r>
              <w:rPr>
                <w:rFonts w:ascii="Consolas" w:hAnsi="Consolas"/>
                <w:color w:val="1E1E1E"/>
                <w:sz w:val="19"/>
              </w:rPr>
              <w:br/>
              <w:t xml:space="preserve">                        return $result;</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[$controller, $action] = $route['handler'];</w:t>
            </w:r>
            <w:r>
              <w:rPr>
                <w:rFonts w:ascii="Consolas" w:hAnsi="Consolas"/>
                <w:color w:val="1E1E1E"/>
                <w:sz w:val="19"/>
              </w:rPr>
              <w:br/>
              <w:t xml:space="preserve">                return $controller-&gt;$action($request, $params);</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return new Response('404 Not Found', 404);</w:t>
            </w:r>
            <w:r>
              <w:rPr>
                <w:rFonts w:ascii="Consolas" w:hAnsi="Consolas"/>
                <w:color w:val="1E1E1E"/>
                <w:sz w:val="19"/>
              </w:rPr>
              <w:br/>
              <w:t xml:space="preserve">    }</w:t>
            </w:r>
            <w:r>
              <w:rPr>
                <w:rFonts w:ascii="Consolas" w:hAnsi="Consolas"/>
                <w:color w:val="1E1E1E"/>
                <w:sz w:val="19"/>
              </w:rPr>
              <w:br/>
              <w:t>}</w:t>
            </w:r>
          </w:p>
        </w:tc>
      </w:tr>
    </w:tbl>
    <w:p w14:paraId="41643B0A" w14:textId="77777777" w:rsidR="001F43D3" w:rsidRDefault="00B620EF">
      <w:r>
        <w:lastRenderedPageBreak/>
        <w:t>---</w:t>
      </w:r>
    </w:p>
    <w:p w14:paraId="3D39D0DD" w14:textId="77777777" w:rsidR="001F43D3" w:rsidRDefault="00B620EF">
      <w:pPr>
        <w:pStyle w:val="Heading3"/>
      </w:pPr>
      <w:bookmarkStart w:id="89" w:name="_Toc240794381"/>
      <w:r>
        <w:t>2. CSRF Protection Middleware (`app/Middleware/CsrfMiddleware.php`)</w:t>
      </w:r>
      <w:bookmarkEnd w:id="89"/>
    </w:p>
    <w:p w14:paraId="6E0E8D24" w14:textId="77777777" w:rsidR="001F43D3" w:rsidRDefault="00B620EF">
      <w:r>
        <w:t>*Demonstrates synchronizer token pattern protecting state-mutating requests.*</w:t>
      </w:r>
    </w:p>
    <w:p w14:paraId="3F499CA2"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662AC1AE"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060AC4C1" w14:textId="77777777" w:rsidR="001F43D3" w:rsidRDefault="00B620EF">
            <w:pPr>
              <w:spacing w:before="80" w:after="80" w:line="264" w:lineRule="auto"/>
            </w:pPr>
            <w:r>
              <w:rPr>
                <w:rFonts w:ascii="Consolas" w:hAnsi="Consolas"/>
                <w:color w:val="1E1E1E"/>
                <w:sz w:val="19"/>
              </w:rPr>
              <w:t>&lt;?php</w:t>
            </w:r>
            <w:r>
              <w:rPr>
                <w:rFonts w:ascii="Consolas" w:hAnsi="Consolas"/>
                <w:color w:val="1E1E1E"/>
                <w:sz w:val="19"/>
              </w:rPr>
              <w:br/>
            </w:r>
            <w:r>
              <w:rPr>
                <w:rFonts w:ascii="Consolas" w:hAnsi="Consolas"/>
                <w:color w:val="1E1E1E"/>
                <w:sz w:val="19"/>
              </w:rPr>
              <w:br/>
              <w:t>declare(strict_types=1);</w:t>
            </w:r>
            <w:r>
              <w:rPr>
                <w:rFonts w:ascii="Consolas" w:hAnsi="Consolas"/>
                <w:color w:val="1E1E1E"/>
                <w:sz w:val="19"/>
              </w:rPr>
              <w:br/>
            </w:r>
            <w:r>
              <w:rPr>
                <w:rFonts w:ascii="Consolas" w:hAnsi="Consolas"/>
                <w:color w:val="1E1E1E"/>
                <w:sz w:val="19"/>
              </w:rPr>
              <w:br/>
              <w:t>namespace BookSphere\App\Middleware;</w:t>
            </w:r>
            <w:r>
              <w:rPr>
                <w:rFonts w:ascii="Consolas" w:hAnsi="Consolas"/>
                <w:color w:val="1E1E1E"/>
                <w:sz w:val="19"/>
              </w:rPr>
              <w:br/>
            </w:r>
            <w:r>
              <w:rPr>
                <w:rFonts w:ascii="Consolas" w:hAnsi="Consolas"/>
                <w:color w:val="1E1E1E"/>
                <w:sz w:val="19"/>
              </w:rPr>
              <w:br/>
              <w:t>use BookSphere\App\Core\Request;</w:t>
            </w:r>
            <w:r>
              <w:rPr>
                <w:rFonts w:ascii="Consolas" w:hAnsi="Consolas"/>
                <w:color w:val="1E1E1E"/>
                <w:sz w:val="19"/>
              </w:rPr>
              <w:br/>
              <w:t>use BookSphere\App\Core\Response;</w:t>
            </w:r>
            <w:r>
              <w:rPr>
                <w:rFonts w:ascii="Consolas" w:hAnsi="Consolas"/>
                <w:color w:val="1E1E1E"/>
                <w:sz w:val="19"/>
              </w:rPr>
              <w:br/>
              <w:t>use BookSphere\App\Core\Session;</w:t>
            </w:r>
            <w:r>
              <w:rPr>
                <w:rFonts w:ascii="Consolas" w:hAnsi="Consolas"/>
                <w:color w:val="1E1E1E"/>
                <w:sz w:val="19"/>
              </w:rPr>
              <w:br/>
            </w:r>
            <w:r>
              <w:rPr>
                <w:rFonts w:ascii="Consolas" w:hAnsi="Consolas"/>
                <w:color w:val="1E1E1E"/>
                <w:sz w:val="19"/>
              </w:rPr>
              <w:br/>
              <w:t>class CsrfMiddleware</w:t>
            </w:r>
            <w:r>
              <w:rPr>
                <w:rFonts w:ascii="Consolas" w:hAnsi="Consolas"/>
                <w:color w:val="1E1E1E"/>
                <w:sz w:val="19"/>
              </w:rPr>
              <w:br/>
              <w:t>{</w:t>
            </w:r>
            <w:r>
              <w:rPr>
                <w:rFonts w:ascii="Consolas" w:hAnsi="Consolas"/>
                <w:color w:val="1E1E1E"/>
                <w:sz w:val="19"/>
              </w:rPr>
              <w:br/>
              <w:t xml:space="preserve">    public function handle(Request $request): ?Response</w:t>
            </w:r>
            <w:r>
              <w:rPr>
                <w:rFonts w:ascii="Consolas" w:hAnsi="Consolas"/>
                <w:color w:val="1E1E1E"/>
                <w:sz w:val="19"/>
              </w:rPr>
              <w:br/>
              <w:t xml:space="preserve">    {</w:t>
            </w:r>
            <w:r>
              <w:rPr>
                <w:rFonts w:ascii="Consolas" w:hAnsi="Consolas"/>
                <w:color w:val="1E1E1E"/>
                <w:sz w:val="19"/>
              </w:rPr>
              <w:br/>
              <w:t xml:space="preserve">        if (in_array($request-&gt;method(), ['POST', 'PUT', 'DELETE', 'PATCH'], true)) {</w:t>
            </w:r>
            <w:r>
              <w:rPr>
                <w:rFonts w:ascii="Consolas" w:hAnsi="Consolas"/>
                <w:color w:val="1E1E1E"/>
                <w:sz w:val="19"/>
              </w:rPr>
              <w:br/>
              <w:t xml:space="preserve">            $sessionToken = Session::get('_token');</w:t>
            </w:r>
            <w:r>
              <w:rPr>
                <w:rFonts w:ascii="Consolas" w:hAnsi="Consolas"/>
                <w:color w:val="1E1E1E"/>
                <w:sz w:val="19"/>
              </w:rPr>
              <w:br/>
              <w:t xml:space="preserve">            $submittedToken = $request-&gt;input('_token') ?? $request-&gt;header('X-CSRF-TOKEN');</w:t>
            </w:r>
            <w:r>
              <w:rPr>
                <w:rFonts w:ascii="Consolas" w:hAnsi="Consolas"/>
                <w:color w:val="1E1E1E"/>
                <w:sz w:val="19"/>
              </w:rPr>
              <w:br/>
            </w:r>
            <w:r>
              <w:rPr>
                <w:rFonts w:ascii="Consolas" w:hAnsi="Consolas"/>
                <w:color w:val="1E1E1E"/>
                <w:sz w:val="19"/>
              </w:rPr>
              <w:br/>
            </w:r>
            <w:r>
              <w:rPr>
                <w:rFonts w:ascii="Consolas" w:hAnsi="Consolas"/>
                <w:color w:val="1E1E1E"/>
                <w:sz w:val="19"/>
              </w:rPr>
              <w:lastRenderedPageBreak/>
              <w:t xml:space="preserve">            if (!$sessionToken || !hash_equals($sessionToken, (string)$submittedToken)) {</w:t>
            </w:r>
            <w:r>
              <w:rPr>
                <w:rFonts w:ascii="Consolas" w:hAnsi="Consolas"/>
                <w:color w:val="1E1E1E"/>
                <w:sz w:val="19"/>
              </w:rPr>
              <w:br/>
              <w:t xml:space="preserve">                return new Response('403 Forbidden: Invalid or missing CSRF token', 403);</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return null;</w:t>
            </w:r>
            <w:r>
              <w:rPr>
                <w:rFonts w:ascii="Consolas" w:hAnsi="Consolas"/>
                <w:color w:val="1E1E1E"/>
                <w:sz w:val="19"/>
              </w:rPr>
              <w:br/>
              <w:t xml:space="preserve">    }</w:t>
            </w:r>
            <w:r>
              <w:rPr>
                <w:rFonts w:ascii="Consolas" w:hAnsi="Consolas"/>
                <w:color w:val="1E1E1E"/>
                <w:sz w:val="19"/>
              </w:rPr>
              <w:br/>
              <w:t>}</w:t>
            </w:r>
          </w:p>
        </w:tc>
      </w:tr>
    </w:tbl>
    <w:p w14:paraId="11551870" w14:textId="77777777" w:rsidR="001F43D3" w:rsidRDefault="00B620EF">
      <w:r>
        <w:lastRenderedPageBreak/>
        <w:t>---</w:t>
      </w:r>
    </w:p>
    <w:p w14:paraId="08974D91" w14:textId="77777777" w:rsidR="001F43D3" w:rsidRDefault="00B620EF">
      <w:pPr>
        <w:pStyle w:val="Heading3"/>
      </w:pPr>
      <w:bookmarkStart w:id="90" w:name="_Toc240794382"/>
      <w:r>
        <w:t>3. Recommendation Scoring Formulas (`app/Services/RecommendationScoring.php`)</w:t>
      </w:r>
      <w:bookmarkEnd w:id="90"/>
    </w:p>
    <w:p w14:paraId="2F877517" w14:textId="77777777" w:rsidR="001F43D3" w:rsidRDefault="00B620EF">
      <w:r>
        <w:t>*Demonstrates deterministic, parameterized scoring formulas for popularity and trending signals.*</w:t>
      </w:r>
    </w:p>
    <w:p w14:paraId="7AA3BCC8"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4AFFFD27"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768E4528" w14:textId="77777777" w:rsidR="001F43D3" w:rsidRDefault="00B620EF">
            <w:pPr>
              <w:spacing w:before="80" w:after="80" w:line="264" w:lineRule="auto"/>
            </w:pPr>
            <w:r>
              <w:rPr>
                <w:rFonts w:ascii="Consolas" w:hAnsi="Consolas"/>
                <w:color w:val="1E1E1E"/>
                <w:sz w:val="19"/>
              </w:rPr>
              <w:t>&lt;?php</w:t>
            </w:r>
            <w:r>
              <w:rPr>
                <w:rFonts w:ascii="Consolas" w:hAnsi="Consolas"/>
                <w:color w:val="1E1E1E"/>
                <w:sz w:val="19"/>
              </w:rPr>
              <w:br/>
            </w:r>
            <w:r>
              <w:rPr>
                <w:rFonts w:ascii="Consolas" w:hAnsi="Consolas"/>
                <w:color w:val="1E1E1E"/>
                <w:sz w:val="19"/>
              </w:rPr>
              <w:br/>
              <w:t>declare(strict_types=1);</w:t>
            </w:r>
            <w:r>
              <w:rPr>
                <w:rFonts w:ascii="Consolas" w:hAnsi="Consolas"/>
                <w:color w:val="1E1E1E"/>
                <w:sz w:val="19"/>
              </w:rPr>
              <w:br/>
            </w:r>
            <w:r>
              <w:rPr>
                <w:rFonts w:ascii="Consolas" w:hAnsi="Consolas"/>
                <w:color w:val="1E1E1E"/>
                <w:sz w:val="19"/>
              </w:rPr>
              <w:br/>
              <w:t>namespace BookSphere\App\Services;</w:t>
            </w:r>
            <w:r>
              <w:rPr>
                <w:rFonts w:ascii="Consolas" w:hAnsi="Consolas"/>
                <w:color w:val="1E1E1E"/>
                <w:sz w:val="19"/>
              </w:rPr>
              <w:br/>
            </w:r>
            <w:r>
              <w:rPr>
                <w:rFonts w:ascii="Consolas" w:hAnsi="Consolas"/>
                <w:color w:val="1E1E1E"/>
                <w:sz w:val="19"/>
              </w:rPr>
              <w:br/>
              <w:t>final class RecommendationScoring</w:t>
            </w:r>
            <w:r>
              <w:rPr>
                <w:rFonts w:ascii="Consolas" w:hAnsi="Consolas"/>
                <w:color w:val="1E1E1E"/>
                <w:sz w:val="19"/>
              </w:rPr>
              <w:br/>
              <w:t>{</w:t>
            </w:r>
            <w:r>
              <w:rPr>
                <w:rFonts w:ascii="Consolas" w:hAnsi="Consolas"/>
                <w:color w:val="1E1E1E"/>
                <w:sz w:val="19"/>
              </w:rPr>
              <w:br/>
              <w:t xml:space="preserve">    public const POPULARITY_WEIGHTS = [</w:t>
            </w:r>
            <w:r>
              <w:rPr>
                <w:rFonts w:ascii="Consolas" w:hAnsi="Consolas"/>
                <w:color w:val="1E1E1E"/>
                <w:sz w:val="19"/>
              </w:rPr>
              <w:br/>
              <w:t xml:space="preserve">        'rating'   =&gt; 0.50,</w:t>
            </w:r>
            <w:r>
              <w:rPr>
                <w:rFonts w:ascii="Consolas" w:hAnsi="Consolas"/>
                <w:color w:val="1E1E1E"/>
                <w:sz w:val="19"/>
              </w:rPr>
              <w:br/>
              <w:t xml:space="preserve">        'wishlist' =&gt; 0.30,</w:t>
            </w:r>
            <w:r>
              <w:rPr>
                <w:rFonts w:ascii="Consolas" w:hAnsi="Consolas"/>
                <w:color w:val="1E1E1E"/>
                <w:sz w:val="19"/>
              </w:rPr>
              <w:br/>
              <w:t xml:space="preserve">        'review'   =&gt; 0.20,</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public static function popularityScore(float $avgRating, int $wishlistCount, int $reviewCount): float</w:t>
            </w:r>
            <w:r>
              <w:rPr>
                <w:rFonts w:ascii="Consolas" w:hAnsi="Consolas"/>
                <w:color w:val="1E1E1E"/>
                <w:sz w:val="19"/>
              </w:rPr>
              <w:br/>
              <w:t xml:space="preserve">    {</w:t>
            </w:r>
            <w:r>
              <w:rPr>
                <w:rFonts w:ascii="Consolas" w:hAnsi="Consolas"/>
                <w:color w:val="1E1E1E"/>
                <w:sz w:val="19"/>
              </w:rPr>
              <w:br/>
              <w:t xml:space="preserve">        $normalizedRating = min(1.0, max(0.0, $avgRating / 5.0));</w:t>
            </w:r>
            <w:r>
              <w:rPr>
                <w:rFonts w:ascii="Consolas" w:hAnsi="Consolas"/>
                <w:color w:val="1E1E1E"/>
                <w:sz w:val="19"/>
              </w:rPr>
              <w:br/>
              <w:t xml:space="preserve">        return ($normalizedRating * self::POPULARITY_WEIGHTS['rating'])</w:t>
            </w:r>
            <w:r>
              <w:rPr>
                <w:rFonts w:ascii="Consolas" w:hAnsi="Consolas"/>
                <w:color w:val="1E1E1E"/>
                <w:sz w:val="19"/>
              </w:rPr>
              <w:br/>
              <w:t xml:space="preserve">             + ($wishlistCount   * self::POPULARITY_WEIGHTS['wishlist'])</w:t>
            </w:r>
            <w:r>
              <w:rPr>
                <w:rFonts w:ascii="Consolas" w:hAnsi="Consolas"/>
                <w:color w:val="1E1E1E"/>
                <w:sz w:val="19"/>
              </w:rPr>
              <w:br/>
              <w:t xml:space="preserve">             + ($reviewCount     * self::POPULARITY_WEIGHTS['review']);</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public static function popularitySql(): string</w:t>
            </w:r>
            <w:r>
              <w:rPr>
                <w:rFonts w:ascii="Consolas" w:hAnsi="Consolas"/>
                <w:color w:val="1E1E1E"/>
                <w:sz w:val="19"/>
              </w:rPr>
              <w:br/>
              <w:t xml:space="preserve">    {</w:t>
            </w:r>
            <w:r>
              <w:rPr>
                <w:rFonts w:ascii="Consolas" w:hAnsi="Consolas"/>
                <w:color w:val="1E1E1E"/>
                <w:sz w:val="19"/>
              </w:rPr>
              <w:br/>
              <w:t xml:space="preserve">        return '((books.average_rating / 5.0) * :w_rating) + ' .</w:t>
            </w:r>
            <w:r>
              <w:rPr>
                <w:rFonts w:ascii="Consolas" w:hAnsi="Consolas"/>
                <w:color w:val="1E1E1E"/>
                <w:sz w:val="19"/>
              </w:rPr>
              <w:br/>
              <w:t xml:space="preserve">               '((SELECT COUNT(*) FROM wishlist WHERE wishlist.book_id = books.id) * :w_wishlist) + ' .</w:t>
            </w:r>
            <w:r>
              <w:rPr>
                <w:rFonts w:ascii="Consolas" w:hAnsi="Consolas"/>
                <w:color w:val="1E1E1E"/>
                <w:sz w:val="19"/>
              </w:rPr>
              <w:br/>
              <w:t xml:space="preserve">               '((SELECT COUNT(*) FROM reviews WHERE reviews.book_id = books.id) * :w_review)';</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public static function popularityParams(): array</w:t>
            </w:r>
            <w:r>
              <w:rPr>
                <w:rFonts w:ascii="Consolas" w:hAnsi="Consolas"/>
                <w:color w:val="1E1E1E"/>
                <w:sz w:val="19"/>
              </w:rPr>
              <w:br/>
              <w:t xml:space="preserve">    {</w:t>
            </w:r>
            <w:r>
              <w:rPr>
                <w:rFonts w:ascii="Consolas" w:hAnsi="Consolas"/>
                <w:color w:val="1E1E1E"/>
                <w:sz w:val="19"/>
              </w:rPr>
              <w:br/>
              <w:t xml:space="preserve">        return [</w:t>
            </w:r>
            <w:r>
              <w:rPr>
                <w:rFonts w:ascii="Consolas" w:hAnsi="Consolas"/>
                <w:color w:val="1E1E1E"/>
                <w:sz w:val="19"/>
              </w:rPr>
              <w:br/>
            </w:r>
            <w:r>
              <w:rPr>
                <w:rFonts w:ascii="Consolas" w:hAnsi="Consolas"/>
                <w:color w:val="1E1E1E"/>
                <w:sz w:val="19"/>
              </w:rPr>
              <w:lastRenderedPageBreak/>
              <w:t xml:space="preserve">            ':w_rating'   =&gt; self::POPULARITY_WEIGHTS['rating'],</w:t>
            </w:r>
            <w:r>
              <w:rPr>
                <w:rFonts w:ascii="Consolas" w:hAnsi="Consolas"/>
                <w:color w:val="1E1E1E"/>
                <w:sz w:val="19"/>
              </w:rPr>
              <w:br/>
              <w:t xml:space="preserve">            ':w_wishlist' =&gt; self::POPULARITY_WEIGHTS['wishlist'],</w:t>
            </w:r>
            <w:r>
              <w:rPr>
                <w:rFonts w:ascii="Consolas" w:hAnsi="Consolas"/>
                <w:color w:val="1E1E1E"/>
                <w:sz w:val="19"/>
              </w:rPr>
              <w:br/>
              <w:t xml:space="preserve">            ':w_review'   =&gt; self::POPULARITY_WEIGHTS['review'],</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w:t>
            </w:r>
          </w:p>
        </w:tc>
      </w:tr>
    </w:tbl>
    <w:p w14:paraId="599F911D" w14:textId="77777777" w:rsidR="001F43D3" w:rsidRDefault="00B620EF">
      <w:r>
        <w:lastRenderedPageBreak/>
        <w:t>---</w:t>
      </w:r>
    </w:p>
    <w:p w14:paraId="598EFE78" w14:textId="77777777" w:rsidR="001F43D3" w:rsidRDefault="00B620EF">
      <w:pPr>
        <w:pStyle w:val="Heading3"/>
      </w:pPr>
      <w:bookmarkStart w:id="91" w:name="_Toc240794383"/>
      <w:r>
        <w:t>4. Maximal Marginal Relevance (MMR) Diversity Reranking (`app/Services/RecommendationService.php`)</w:t>
      </w:r>
      <w:bookmarkEnd w:id="91"/>
    </w:p>
    <w:p w14:paraId="5DC521E0" w14:textId="77777777" w:rsidR="001F43D3" w:rsidRDefault="00B620EF">
      <w:r>
        <w:t>*Demonstrates algorithmic diversity reranking to mitigate genre over-concentration.*</w:t>
      </w:r>
    </w:p>
    <w:p w14:paraId="6EB177DF"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14956E49"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29509CA0" w14:textId="77777777" w:rsidR="001F43D3" w:rsidRDefault="00B620EF">
            <w:pPr>
              <w:spacing w:before="80" w:after="80" w:line="264" w:lineRule="auto"/>
            </w:pPr>
            <w:r>
              <w:rPr>
                <w:rFonts w:ascii="Consolas" w:hAnsi="Consolas"/>
                <w:color w:val="1E1E1E"/>
                <w:sz w:val="19"/>
              </w:rPr>
              <w:t>&lt;?php</w:t>
            </w:r>
            <w:r>
              <w:rPr>
                <w:rFonts w:ascii="Consolas" w:hAnsi="Consolas"/>
                <w:color w:val="1E1E1E"/>
                <w:sz w:val="19"/>
              </w:rPr>
              <w:br/>
            </w:r>
            <w:r>
              <w:rPr>
                <w:rFonts w:ascii="Consolas" w:hAnsi="Consolas"/>
                <w:color w:val="1E1E1E"/>
                <w:sz w:val="19"/>
              </w:rPr>
              <w:br/>
              <w:t>declare(strict_types=1);</w:t>
            </w:r>
            <w:r>
              <w:rPr>
                <w:rFonts w:ascii="Consolas" w:hAnsi="Consolas"/>
                <w:color w:val="1E1E1E"/>
                <w:sz w:val="19"/>
              </w:rPr>
              <w:br/>
            </w:r>
            <w:r>
              <w:rPr>
                <w:rFonts w:ascii="Consolas" w:hAnsi="Consolas"/>
                <w:color w:val="1E1E1E"/>
                <w:sz w:val="19"/>
              </w:rPr>
              <w:br/>
              <w:t>namespace BookSphere\App\Services;</w:t>
            </w:r>
            <w:r>
              <w:rPr>
                <w:rFonts w:ascii="Consolas" w:hAnsi="Consolas"/>
                <w:color w:val="1E1E1E"/>
                <w:sz w:val="19"/>
              </w:rPr>
              <w:br/>
            </w:r>
            <w:r>
              <w:rPr>
                <w:rFonts w:ascii="Consolas" w:hAnsi="Consolas"/>
                <w:color w:val="1E1E1E"/>
                <w:sz w:val="19"/>
              </w:rPr>
              <w:br/>
              <w:t>class RecommendationService</w:t>
            </w:r>
            <w:r>
              <w:rPr>
                <w:rFonts w:ascii="Consolas" w:hAnsi="Consolas"/>
                <w:color w:val="1E1E1E"/>
                <w:sz w:val="19"/>
              </w:rPr>
              <w:br/>
              <w:t>{</w:t>
            </w:r>
            <w:r>
              <w:rPr>
                <w:rFonts w:ascii="Consolas" w:hAnsi="Consolas"/>
                <w:color w:val="1E1E1E"/>
                <w:sz w:val="19"/>
              </w:rPr>
              <w:br/>
              <w:t xml:space="preserve">    public function diversityRerank(array $candidates, int $limit = 10, float $lambda = 0.7): array</w:t>
            </w:r>
            <w:r>
              <w:rPr>
                <w:rFonts w:ascii="Consolas" w:hAnsi="Consolas"/>
                <w:color w:val="1E1E1E"/>
                <w:sz w:val="19"/>
              </w:rPr>
              <w:br/>
              <w:t xml:space="preserve">    {</w:t>
            </w:r>
            <w:r>
              <w:rPr>
                <w:rFonts w:ascii="Consolas" w:hAnsi="Consolas"/>
                <w:color w:val="1E1E1E"/>
                <w:sz w:val="19"/>
              </w:rPr>
              <w:br/>
              <w:t xml:space="preserve">        if (count($candidates) &lt;= 1) {</w:t>
            </w:r>
            <w:r>
              <w:rPr>
                <w:rFonts w:ascii="Consolas" w:hAnsi="Consolas"/>
                <w:color w:val="1E1E1E"/>
                <w:sz w:val="19"/>
              </w:rPr>
              <w:br/>
              <w:t xml:space="preserve">            return $candidates;</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$selected = [];</w:t>
            </w:r>
            <w:r>
              <w:rPr>
                <w:rFonts w:ascii="Consolas" w:hAnsi="Consolas"/>
                <w:color w:val="1E1E1E"/>
                <w:sz w:val="19"/>
              </w:rPr>
              <w:br/>
              <w:t xml:space="preserve">        $unselected = $candidates;</w:t>
            </w:r>
            <w:r>
              <w:rPr>
                <w:rFonts w:ascii="Consolas" w:hAnsi="Consolas"/>
                <w:color w:val="1E1E1E"/>
                <w:sz w:val="19"/>
              </w:rPr>
              <w:br/>
            </w:r>
            <w:r>
              <w:rPr>
                <w:rFonts w:ascii="Consolas" w:hAnsi="Consolas"/>
                <w:color w:val="1E1E1E"/>
                <w:sz w:val="19"/>
              </w:rPr>
              <w:br/>
              <w:t xml:space="preserve">        // Select highest scoring candidate as seed</w:t>
            </w:r>
            <w:r>
              <w:rPr>
                <w:rFonts w:ascii="Consolas" w:hAnsi="Consolas"/>
                <w:color w:val="1E1E1E"/>
                <w:sz w:val="19"/>
              </w:rPr>
              <w:br/>
              <w:t xml:space="preserve">        $selected[] = array_shift($unselected);</w:t>
            </w:r>
            <w:r>
              <w:rPr>
                <w:rFonts w:ascii="Consolas" w:hAnsi="Consolas"/>
                <w:color w:val="1E1E1E"/>
                <w:sz w:val="19"/>
              </w:rPr>
              <w:br/>
            </w:r>
            <w:r>
              <w:rPr>
                <w:rFonts w:ascii="Consolas" w:hAnsi="Consolas"/>
                <w:color w:val="1E1E1E"/>
                <w:sz w:val="19"/>
              </w:rPr>
              <w:br/>
              <w:t xml:space="preserve">        while (count($selected) &lt; $limit &amp;&amp; !empty($unselected)) {</w:t>
            </w:r>
            <w:r>
              <w:rPr>
                <w:rFonts w:ascii="Consolas" w:hAnsi="Consolas"/>
                <w:color w:val="1E1E1E"/>
                <w:sz w:val="19"/>
              </w:rPr>
              <w:br/>
              <w:t xml:space="preserve">            $bestIdx = null;</w:t>
            </w:r>
            <w:r>
              <w:rPr>
                <w:rFonts w:ascii="Consolas" w:hAnsi="Consolas"/>
                <w:color w:val="1E1E1E"/>
                <w:sz w:val="19"/>
              </w:rPr>
              <w:br/>
              <w:t xml:space="preserve">            $bestMmr = -INF;</w:t>
            </w:r>
            <w:r>
              <w:rPr>
                <w:rFonts w:ascii="Consolas" w:hAnsi="Consolas"/>
                <w:color w:val="1E1E1E"/>
                <w:sz w:val="19"/>
              </w:rPr>
              <w:br/>
            </w:r>
            <w:r>
              <w:rPr>
                <w:rFonts w:ascii="Consolas" w:hAnsi="Consolas"/>
                <w:color w:val="1E1E1E"/>
                <w:sz w:val="19"/>
              </w:rPr>
              <w:br/>
              <w:t xml:space="preserve">            foreach ($unselected as $idx =&gt; $candidate) {</w:t>
            </w:r>
            <w:r>
              <w:rPr>
                <w:rFonts w:ascii="Consolas" w:hAnsi="Consolas"/>
                <w:color w:val="1E1E1E"/>
                <w:sz w:val="19"/>
              </w:rPr>
              <w:br/>
              <w:t xml:space="preserve">                $relevance = $candidate['score'];</w:t>
            </w:r>
            <w:r>
              <w:rPr>
                <w:rFonts w:ascii="Consolas" w:hAnsi="Consolas"/>
                <w:color w:val="1E1E1E"/>
                <w:sz w:val="19"/>
              </w:rPr>
              <w:br/>
              <w:t xml:space="preserve">                $maxSimilarity = 0.0;</w:t>
            </w:r>
            <w:r>
              <w:rPr>
                <w:rFonts w:ascii="Consolas" w:hAnsi="Consolas"/>
                <w:color w:val="1E1E1E"/>
                <w:sz w:val="19"/>
              </w:rPr>
              <w:br/>
            </w:r>
            <w:r>
              <w:rPr>
                <w:rFonts w:ascii="Consolas" w:hAnsi="Consolas"/>
                <w:color w:val="1E1E1E"/>
                <w:sz w:val="19"/>
              </w:rPr>
              <w:br/>
              <w:t xml:space="preserve">                foreach ($selected as $chosen) {</w:t>
            </w:r>
            <w:r>
              <w:rPr>
                <w:rFonts w:ascii="Consolas" w:hAnsi="Consolas"/>
                <w:color w:val="1E1E1E"/>
                <w:sz w:val="19"/>
              </w:rPr>
              <w:br/>
              <w:t xml:space="preserve">                    $sim = $this-&gt;calculateGenreSimilarity($candidate, $chosen);</w:t>
            </w:r>
            <w:r>
              <w:rPr>
                <w:rFonts w:ascii="Consolas" w:hAnsi="Consolas"/>
                <w:color w:val="1E1E1E"/>
                <w:sz w:val="19"/>
              </w:rPr>
              <w:br/>
              <w:t xml:space="preserve">                    if ($sim &gt; $maxSimilarity) {</w:t>
            </w:r>
            <w:r>
              <w:rPr>
                <w:rFonts w:ascii="Consolas" w:hAnsi="Consolas"/>
                <w:color w:val="1E1E1E"/>
                <w:sz w:val="19"/>
              </w:rPr>
              <w:br/>
              <w:t xml:space="preserve">                        $maxSimilarity = $sim;</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$mmr = ($lambda * $relevance) - ((1.0 - $lambda) * $maxSimilarity);</w:t>
            </w:r>
            <w:r>
              <w:rPr>
                <w:rFonts w:ascii="Consolas" w:hAnsi="Consolas"/>
                <w:color w:val="1E1E1E"/>
                <w:sz w:val="19"/>
              </w:rPr>
              <w:br/>
              <w:t xml:space="preserve">                if ($mmr &gt; $bestMmr) {</w:t>
            </w:r>
            <w:r>
              <w:rPr>
                <w:rFonts w:ascii="Consolas" w:hAnsi="Consolas"/>
                <w:color w:val="1E1E1E"/>
                <w:sz w:val="19"/>
              </w:rPr>
              <w:br/>
            </w:r>
            <w:r>
              <w:rPr>
                <w:rFonts w:ascii="Consolas" w:hAnsi="Consolas"/>
                <w:color w:val="1E1E1E"/>
                <w:sz w:val="19"/>
              </w:rPr>
              <w:lastRenderedPageBreak/>
              <w:t xml:space="preserve">                    $bestMmr = $mmr;</w:t>
            </w:r>
            <w:r>
              <w:rPr>
                <w:rFonts w:ascii="Consolas" w:hAnsi="Consolas"/>
                <w:color w:val="1E1E1E"/>
                <w:sz w:val="19"/>
              </w:rPr>
              <w:br/>
              <w:t xml:space="preserve">                    $bestIdx = $idx;</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if ($bestIdx !== null) {</w:t>
            </w:r>
            <w:r>
              <w:rPr>
                <w:rFonts w:ascii="Consolas" w:hAnsi="Consolas"/>
                <w:color w:val="1E1E1E"/>
                <w:sz w:val="19"/>
              </w:rPr>
              <w:br/>
              <w:t xml:space="preserve">                $selected[] = $unselected[$bestIdx];</w:t>
            </w:r>
            <w:r>
              <w:rPr>
                <w:rFonts w:ascii="Consolas" w:hAnsi="Consolas"/>
                <w:color w:val="1E1E1E"/>
                <w:sz w:val="19"/>
              </w:rPr>
              <w:br/>
              <w:t xml:space="preserve">                unset($unselected[$bestIdx]);</w:t>
            </w:r>
            <w:r>
              <w:rPr>
                <w:rFonts w:ascii="Consolas" w:hAnsi="Consolas"/>
                <w:color w:val="1E1E1E"/>
                <w:sz w:val="19"/>
              </w:rPr>
              <w:br/>
              <w:t xml:space="preserve">                $unselected = array_values($unselected);</w:t>
            </w:r>
            <w:r>
              <w:rPr>
                <w:rFonts w:ascii="Consolas" w:hAnsi="Consolas"/>
                <w:color w:val="1E1E1E"/>
                <w:sz w:val="19"/>
              </w:rPr>
              <w:br/>
              <w:t xml:space="preserve">            } else {</w:t>
            </w:r>
            <w:r>
              <w:rPr>
                <w:rFonts w:ascii="Consolas" w:hAnsi="Consolas"/>
                <w:color w:val="1E1E1E"/>
                <w:sz w:val="19"/>
              </w:rPr>
              <w:br/>
              <w:t xml:space="preserve">                break;</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return $selected;</w:t>
            </w:r>
            <w:r>
              <w:rPr>
                <w:rFonts w:ascii="Consolas" w:hAnsi="Consolas"/>
                <w:color w:val="1E1E1E"/>
                <w:sz w:val="19"/>
              </w:rPr>
              <w:br/>
              <w:t xml:space="preserve">    }</w:t>
            </w:r>
            <w:r>
              <w:rPr>
                <w:rFonts w:ascii="Consolas" w:hAnsi="Consolas"/>
                <w:color w:val="1E1E1E"/>
                <w:sz w:val="19"/>
              </w:rPr>
              <w:br/>
              <w:t>}</w:t>
            </w:r>
          </w:p>
        </w:tc>
      </w:tr>
    </w:tbl>
    <w:p w14:paraId="43B496EC" w14:textId="77777777" w:rsidR="001F43D3" w:rsidRDefault="00B620EF">
      <w:r>
        <w:lastRenderedPageBreak/>
        <w:t>---</w:t>
      </w:r>
    </w:p>
    <w:p w14:paraId="020EC29D" w14:textId="77777777" w:rsidR="001F43D3" w:rsidRDefault="00B620EF">
      <w:pPr>
        <w:pStyle w:val="Heading3"/>
      </w:pPr>
      <w:bookmarkStart w:id="92" w:name="_Toc240794384"/>
      <w:r>
        <w:t>5. Repository Layer &amp; Parameterized Database Access (`app/Repositories/BookRepository.php`)</w:t>
      </w:r>
      <w:bookmarkEnd w:id="92"/>
    </w:p>
    <w:p w14:paraId="0B4CC393" w14:textId="77777777" w:rsidR="001F43D3" w:rsidRDefault="00B620EF">
      <w:r>
        <w:t>*Demonstrates secure data access using PDO prepared statements.*</w:t>
      </w:r>
    </w:p>
    <w:p w14:paraId="1AF79D46"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02092F3E"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285939BF" w14:textId="77777777" w:rsidR="001F43D3" w:rsidRDefault="00B620EF">
            <w:pPr>
              <w:spacing w:before="80" w:after="80" w:line="264" w:lineRule="auto"/>
            </w:pPr>
            <w:r>
              <w:rPr>
                <w:rFonts w:ascii="Consolas" w:hAnsi="Consolas"/>
                <w:color w:val="1E1E1E"/>
                <w:sz w:val="19"/>
              </w:rPr>
              <w:t>&lt;?php</w:t>
            </w:r>
            <w:r>
              <w:rPr>
                <w:rFonts w:ascii="Consolas" w:hAnsi="Consolas"/>
                <w:color w:val="1E1E1E"/>
                <w:sz w:val="19"/>
              </w:rPr>
              <w:br/>
            </w:r>
            <w:r>
              <w:rPr>
                <w:rFonts w:ascii="Consolas" w:hAnsi="Consolas"/>
                <w:color w:val="1E1E1E"/>
                <w:sz w:val="19"/>
              </w:rPr>
              <w:br/>
              <w:t>declare(strict_types=1);</w:t>
            </w:r>
            <w:r>
              <w:rPr>
                <w:rFonts w:ascii="Consolas" w:hAnsi="Consolas"/>
                <w:color w:val="1E1E1E"/>
                <w:sz w:val="19"/>
              </w:rPr>
              <w:br/>
            </w:r>
            <w:r>
              <w:rPr>
                <w:rFonts w:ascii="Consolas" w:hAnsi="Consolas"/>
                <w:color w:val="1E1E1E"/>
                <w:sz w:val="19"/>
              </w:rPr>
              <w:br/>
              <w:t>namespace BookSphere\App\Repositories;</w:t>
            </w:r>
            <w:r>
              <w:rPr>
                <w:rFonts w:ascii="Consolas" w:hAnsi="Consolas"/>
                <w:color w:val="1E1E1E"/>
                <w:sz w:val="19"/>
              </w:rPr>
              <w:br/>
            </w:r>
            <w:r>
              <w:rPr>
                <w:rFonts w:ascii="Consolas" w:hAnsi="Consolas"/>
                <w:color w:val="1E1E1E"/>
                <w:sz w:val="19"/>
              </w:rPr>
              <w:br/>
              <w:t>use BookSphere\App\Core\Database;</w:t>
            </w:r>
            <w:r>
              <w:rPr>
                <w:rFonts w:ascii="Consolas" w:hAnsi="Consolas"/>
                <w:color w:val="1E1E1E"/>
                <w:sz w:val="19"/>
              </w:rPr>
              <w:br/>
              <w:t>use PDO;</w:t>
            </w:r>
            <w:r>
              <w:rPr>
                <w:rFonts w:ascii="Consolas" w:hAnsi="Consolas"/>
                <w:color w:val="1E1E1E"/>
                <w:sz w:val="19"/>
              </w:rPr>
              <w:br/>
            </w:r>
            <w:r>
              <w:rPr>
                <w:rFonts w:ascii="Consolas" w:hAnsi="Consolas"/>
                <w:color w:val="1E1E1E"/>
                <w:sz w:val="19"/>
              </w:rPr>
              <w:br/>
              <w:t>class BookRepository</w:t>
            </w:r>
            <w:r>
              <w:rPr>
                <w:rFonts w:ascii="Consolas" w:hAnsi="Consolas"/>
                <w:color w:val="1E1E1E"/>
                <w:sz w:val="19"/>
              </w:rPr>
              <w:br/>
              <w:t>{</w:t>
            </w:r>
            <w:r>
              <w:rPr>
                <w:rFonts w:ascii="Consolas" w:hAnsi="Consolas"/>
                <w:color w:val="1E1E1E"/>
                <w:sz w:val="19"/>
              </w:rPr>
              <w:br/>
              <w:t xml:space="preserve">    protected PDO $db;</w:t>
            </w:r>
            <w:r>
              <w:rPr>
                <w:rFonts w:ascii="Consolas" w:hAnsi="Consolas"/>
                <w:color w:val="1E1E1E"/>
                <w:sz w:val="19"/>
              </w:rPr>
              <w:br/>
            </w:r>
            <w:r>
              <w:rPr>
                <w:rFonts w:ascii="Consolas" w:hAnsi="Consolas"/>
                <w:color w:val="1E1E1E"/>
                <w:sz w:val="19"/>
              </w:rPr>
              <w:br/>
              <w:t xml:space="preserve">    public function __construct()</w:t>
            </w:r>
            <w:r>
              <w:rPr>
                <w:rFonts w:ascii="Consolas" w:hAnsi="Consolas"/>
                <w:color w:val="1E1E1E"/>
                <w:sz w:val="19"/>
              </w:rPr>
              <w:br/>
              <w:t xml:space="preserve">    {</w:t>
            </w:r>
            <w:r>
              <w:rPr>
                <w:rFonts w:ascii="Consolas" w:hAnsi="Consolas"/>
                <w:color w:val="1E1E1E"/>
                <w:sz w:val="19"/>
              </w:rPr>
              <w:br/>
              <w:t xml:space="preserve">        $this-&gt;db = Database::instance()-&gt;pdo();</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public function findById(int $id): ?array</w:t>
            </w:r>
            <w:r>
              <w:rPr>
                <w:rFonts w:ascii="Consolas" w:hAnsi="Consolas"/>
                <w:color w:val="1E1E1E"/>
                <w:sz w:val="19"/>
              </w:rPr>
              <w:br/>
              <w:t xml:space="preserve">    {</w:t>
            </w:r>
            <w:r>
              <w:rPr>
                <w:rFonts w:ascii="Consolas" w:hAnsi="Consolas"/>
                <w:color w:val="1E1E1E"/>
                <w:sz w:val="19"/>
              </w:rPr>
              <w:br/>
              <w:t xml:space="preserve">        $sql = 'SELECT b.*,</w:t>
            </w:r>
            <w:r>
              <w:rPr>
                <w:rFonts w:ascii="Consolas" w:hAnsi="Consolas"/>
                <w:color w:val="1E1E1E"/>
                <w:sz w:val="19"/>
              </w:rPr>
              <w:br/>
              <w:t xml:space="preserve">                       GROUP_CONCAT(DISTINCT a.name) AS author_names,</w:t>
            </w:r>
            <w:r>
              <w:rPr>
                <w:rFonts w:ascii="Consolas" w:hAnsi="Consolas"/>
                <w:color w:val="1E1E1E"/>
                <w:sz w:val="19"/>
              </w:rPr>
              <w:br/>
              <w:t xml:space="preserve">                       GROUP_CONCAT(DISTINCT c.name) AS category_names</w:t>
            </w:r>
            <w:r>
              <w:rPr>
                <w:rFonts w:ascii="Consolas" w:hAnsi="Consolas"/>
                <w:color w:val="1E1E1E"/>
                <w:sz w:val="19"/>
              </w:rPr>
              <w:br/>
              <w:t xml:space="preserve">                FROM books b</w:t>
            </w:r>
            <w:r>
              <w:rPr>
                <w:rFonts w:ascii="Consolas" w:hAnsi="Consolas"/>
                <w:color w:val="1E1E1E"/>
                <w:sz w:val="19"/>
              </w:rPr>
              <w:br/>
              <w:t xml:space="preserve">                LEFT JOIN book_authors ba ON b.id = ba.book_id</w:t>
            </w:r>
            <w:r>
              <w:rPr>
                <w:rFonts w:ascii="Consolas" w:hAnsi="Consolas"/>
                <w:color w:val="1E1E1E"/>
                <w:sz w:val="19"/>
              </w:rPr>
              <w:br/>
              <w:t xml:space="preserve">                LEFT JOIN authors a ON ba.author_id = a.id</w:t>
            </w:r>
            <w:r>
              <w:rPr>
                <w:rFonts w:ascii="Consolas" w:hAnsi="Consolas"/>
                <w:color w:val="1E1E1E"/>
                <w:sz w:val="19"/>
              </w:rPr>
              <w:br/>
              <w:t xml:space="preserve">                LEFT JOIN book_categories bc ON b.id = bc.book_id</w:t>
            </w:r>
            <w:r>
              <w:rPr>
                <w:rFonts w:ascii="Consolas" w:hAnsi="Consolas"/>
                <w:color w:val="1E1E1E"/>
                <w:sz w:val="19"/>
              </w:rPr>
              <w:br/>
              <w:t xml:space="preserve">                LEFT JOIN categories c ON bc.category_id = c.id</w:t>
            </w:r>
            <w:r>
              <w:rPr>
                <w:rFonts w:ascii="Consolas" w:hAnsi="Consolas"/>
                <w:color w:val="1E1E1E"/>
                <w:sz w:val="19"/>
              </w:rPr>
              <w:br/>
            </w:r>
            <w:r>
              <w:rPr>
                <w:rFonts w:ascii="Consolas" w:hAnsi="Consolas"/>
                <w:color w:val="1E1E1E"/>
                <w:sz w:val="19"/>
              </w:rPr>
              <w:lastRenderedPageBreak/>
              <w:t xml:space="preserve">                WHERE b.id = :id AND b.deleted_at IS NULL</w:t>
            </w:r>
            <w:r>
              <w:rPr>
                <w:rFonts w:ascii="Consolas" w:hAnsi="Consolas"/>
                <w:color w:val="1E1E1E"/>
                <w:sz w:val="19"/>
              </w:rPr>
              <w:br/>
              <w:t xml:space="preserve">                GROUP BY b.id</w:t>
            </w:r>
            <w:r>
              <w:rPr>
                <w:rFonts w:ascii="Consolas" w:hAnsi="Consolas"/>
                <w:color w:val="1E1E1E"/>
                <w:sz w:val="19"/>
              </w:rPr>
              <w:br/>
              <w:t xml:space="preserve">                LIMIT 1';</w:t>
            </w:r>
            <w:r>
              <w:rPr>
                <w:rFonts w:ascii="Consolas" w:hAnsi="Consolas"/>
                <w:color w:val="1E1E1E"/>
                <w:sz w:val="19"/>
              </w:rPr>
              <w:br/>
            </w:r>
            <w:r>
              <w:rPr>
                <w:rFonts w:ascii="Consolas" w:hAnsi="Consolas"/>
                <w:color w:val="1E1E1E"/>
                <w:sz w:val="19"/>
              </w:rPr>
              <w:br/>
              <w:t xml:space="preserve">        $stmt = $this-&gt;db-&gt;prepare($sql);</w:t>
            </w:r>
            <w:r>
              <w:rPr>
                <w:rFonts w:ascii="Consolas" w:hAnsi="Consolas"/>
                <w:color w:val="1E1E1E"/>
                <w:sz w:val="19"/>
              </w:rPr>
              <w:br/>
              <w:t xml:space="preserve">        $stmt-&gt;bindValue(':id', $id, PDO::PARAM_INT);</w:t>
            </w:r>
            <w:r>
              <w:rPr>
                <w:rFonts w:ascii="Consolas" w:hAnsi="Consolas"/>
                <w:color w:val="1E1E1E"/>
                <w:sz w:val="19"/>
              </w:rPr>
              <w:br/>
              <w:t xml:space="preserve">        $stmt-&gt;execute();</w:t>
            </w:r>
            <w:r>
              <w:rPr>
                <w:rFonts w:ascii="Consolas" w:hAnsi="Consolas"/>
                <w:color w:val="1E1E1E"/>
                <w:sz w:val="19"/>
              </w:rPr>
              <w:br/>
            </w:r>
            <w:r>
              <w:rPr>
                <w:rFonts w:ascii="Consolas" w:hAnsi="Consolas"/>
                <w:color w:val="1E1E1E"/>
                <w:sz w:val="19"/>
              </w:rPr>
              <w:br/>
              <w:t xml:space="preserve">        $row = $stmt-&gt;fetch(PDO::FETCH_ASSOC);</w:t>
            </w:r>
            <w:r>
              <w:rPr>
                <w:rFonts w:ascii="Consolas" w:hAnsi="Consolas"/>
                <w:color w:val="1E1E1E"/>
                <w:sz w:val="19"/>
              </w:rPr>
              <w:br/>
              <w:t xml:space="preserve">        return $row ?: null;</w:t>
            </w:r>
            <w:r>
              <w:rPr>
                <w:rFonts w:ascii="Consolas" w:hAnsi="Consolas"/>
                <w:color w:val="1E1E1E"/>
                <w:sz w:val="19"/>
              </w:rPr>
              <w:br/>
              <w:t xml:space="preserve">    }</w:t>
            </w:r>
            <w:r>
              <w:rPr>
                <w:rFonts w:ascii="Consolas" w:hAnsi="Consolas"/>
                <w:color w:val="1E1E1E"/>
                <w:sz w:val="19"/>
              </w:rPr>
              <w:br/>
              <w:t>}</w:t>
            </w:r>
          </w:p>
        </w:tc>
      </w:tr>
    </w:tbl>
    <w:p w14:paraId="356606FF" w14:textId="77777777" w:rsidR="001F43D3" w:rsidRDefault="00B620EF">
      <w:r>
        <w:lastRenderedPageBreak/>
        <w:t>---</w:t>
      </w:r>
    </w:p>
    <w:p w14:paraId="26273FF1" w14:textId="77777777" w:rsidR="001F43D3" w:rsidRDefault="00B620EF">
      <w:pPr>
        <w:pStyle w:val="Heading2"/>
      </w:pPr>
      <w:bookmarkStart w:id="93" w:name="_Toc240794385"/>
      <w:r>
        <w:t>Appendix B: Screenshots &amp; Visual Artifacts</w:t>
      </w:r>
      <w:bookmarkEnd w:id="93"/>
    </w:p>
    <w:p w14:paraId="4ACCC46F" w14:textId="77777777" w:rsidR="001F43D3" w:rsidRDefault="00B620EF">
      <w:r>
        <w:t>The application screens verified during system audits are cataloged in `docs/academic/16_screenshot_checklist.md`.</w:t>
      </w:r>
    </w:p>
    <w:p w14:paraId="2C98C5E5" w14:textId="77777777" w:rsidR="001F43D3" w:rsidRDefault="00B620EF">
      <w:r>
        <w:br w:type="page"/>
      </w:r>
    </w:p>
    <w:p w14:paraId="7BECA76C" w14:textId="77777777" w:rsidR="001F43D3" w:rsidRDefault="00B620EF">
      <w:pPr>
        <w:pStyle w:val="Heading1"/>
      </w:pPr>
      <w:bookmarkStart w:id="94" w:name="_Toc240794386"/>
      <w:r>
        <w:lastRenderedPageBreak/>
        <w:t>GLOSSARY</w:t>
      </w:r>
      <w:bookmarkEnd w:id="94"/>
    </w:p>
    <w:p w14:paraId="40DFD425" w14:textId="77777777" w:rsidR="001F43D3" w:rsidRDefault="00B620EF">
      <w:r>
        <w:t>The following technical terms, abbreviations, and acronyms are used throughout this report:</w:t>
      </w:r>
    </w:p>
    <w:p w14:paraId="65DA574C" w14:textId="77777777" w:rsidR="001F43D3" w:rsidRDefault="00B620EF">
      <w:pPr>
        <w:pStyle w:val="ListBullet"/>
      </w:pPr>
      <w:r>
        <w:t>**ACID**: Atomicity, Consistency, Isolation, Durability — A set of properties guaranteeing that database transactions are processed reliably.</w:t>
      </w:r>
    </w:p>
    <w:p w14:paraId="0453DFDF" w14:textId="77777777" w:rsidR="001F43D3" w:rsidRDefault="00B620EF">
      <w:pPr>
        <w:pStyle w:val="ListBullet"/>
      </w:pPr>
      <w:r>
        <w:t>**API**: Application Programming Interface — A set of protocols and tools for building software applications and integrating external services.</w:t>
      </w:r>
    </w:p>
    <w:p w14:paraId="20C018A6" w14:textId="77777777" w:rsidR="001F43D3" w:rsidRDefault="00B620EF">
      <w:pPr>
        <w:pStyle w:val="ListBullet"/>
      </w:pPr>
      <w:r>
        <w:t>**Bcrypt**: A password-hashing mathematical function based on the Blowfish cipher incorporating a salt to protect against rainbow-table attacks.</w:t>
      </w:r>
    </w:p>
    <w:p w14:paraId="047E5959" w14:textId="77777777" w:rsidR="001F43D3" w:rsidRDefault="00B620EF">
      <w:pPr>
        <w:pStyle w:val="ListBullet"/>
      </w:pPr>
      <w:r>
        <w:t>**CDP**: Chrome DevTools Protocol — A protocol that allows automated tools to instrument, inspect, and profile Chromium-based browsers (Chrome/Edge).</w:t>
      </w:r>
    </w:p>
    <w:p w14:paraId="7E3651EB" w14:textId="77777777" w:rsidR="001F43D3" w:rsidRDefault="00B620EF">
      <w:pPr>
        <w:pStyle w:val="ListBullet"/>
      </w:pPr>
      <w:r>
        <w:t>**Cold-Start Problem**: An issue in recommender systems where the system cannot draw inferences for users or items about which it has gathered insufficient information.</w:t>
      </w:r>
    </w:p>
    <w:p w14:paraId="04F1931E" w14:textId="77777777" w:rsidR="001F43D3" w:rsidRDefault="00B620EF">
      <w:pPr>
        <w:pStyle w:val="ListBullet"/>
      </w:pPr>
      <w:r>
        <w:t>**CRUD**: Create, Read, Update, Delete — The four basic functions of persistent storage in database-driven applications.</w:t>
      </w:r>
    </w:p>
    <w:p w14:paraId="42A5AB5B" w14:textId="77777777" w:rsidR="001F43D3" w:rsidRDefault="00B620EF">
      <w:pPr>
        <w:pStyle w:val="ListBullet"/>
      </w:pPr>
      <w:r>
        <w:t>**CSRF**: Cross-Site Request Forgery — An attack that forces an authenticated end-user to execute unwanted actions on a web application in which they are currently authenticated.</w:t>
      </w:r>
    </w:p>
    <w:p w14:paraId="68ABAA82" w14:textId="77777777" w:rsidR="001F43D3" w:rsidRDefault="00B620EF">
      <w:pPr>
        <w:pStyle w:val="ListBullet"/>
      </w:pPr>
      <w:r>
        <w:t>**DFD**: Data Flow Diagram — A graphical representation of the "flow" of data through an information system.</w:t>
      </w:r>
    </w:p>
    <w:p w14:paraId="1CB91F03" w14:textId="77777777" w:rsidR="001F43D3" w:rsidRDefault="00B620EF">
      <w:pPr>
        <w:pStyle w:val="ListBullet"/>
      </w:pPr>
      <w:r>
        <w:t>**DTO**: Data Transfer Object — An object that carries data between processes or application layers to reduce the number of method calls.</w:t>
      </w:r>
    </w:p>
    <w:p w14:paraId="04E76B25" w14:textId="77777777" w:rsidR="001F43D3" w:rsidRDefault="00B620EF">
      <w:pPr>
        <w:pStyle w:val="ListBullet"/>
      </w:pPr>
      <w:r>
        <w:t>**ERD**: Entity-Relationship Diagram — A visual model depicting the entities, attributes, and relationships within a relational database.</w:t>
      </w:r>
    </w:p>
    <w:p w14:paraId="3D060EA2" w14:textId="77777777" w:rsidR="001F43D3" w:rsidRDefault="00B620EF">
      <w:pPr>
        <w:pStyle w:val="ListBullet"/>
      </w:pPr>
      <w:r>
        <w:t>**IDOR**: Insecure Direct Object Reference — A security vulnerability where an application exposes a reference to an internal object without access control checks.</w:t>
      </w:r>
    </w:p>
    <w:p w14:paraId="2C6C2C6D" w14:textId="77777777" w:rsidR="001F43D3" w:rsidRDefault="00B620EF">
      <w:pPr>
        <w:pStyle w:val="ListBullet"/>
      </w:pPr>
      <w:r>
        <w:t>**Jaccard Similarity**: A statistic used for gauging the similarity and diversity of sample sets, defined as the size of the intersection divided by the size of the union.</w:t>
      </w:r>
    </w:p>
    <w:p w14:paraId="4CF127B1" w14:textId="77777777" w:rsidR="001F43D3" w:rsidRDefault="00B620EF">
      <w:pPr>
        <w:pStyle w:val="ListBullet"/>
      </w:pPr>
      <w:r>
        <w:t>**MMR**: Maximal Marginal Relevance — A diversification ranking technique that balances the relevance of items to a query/profile with the novelty/diversity of items relative to previously selected candidates.</w:t>
      </w:r>
    </w:p>
    <w:p w14:paraId="5A8C7FD3" w14:textId="77777777" w:rsidR="001F43D3" w:rsidRDefault="00B620EF">
      <w:pPr>
        <w:pStyle w:val="ListBullet"/>
      </w:pPr>
      <w:r>
        <w:lastRenderedPageBreak/>
        <w:t>**MVC**: Model-View-Controller — A software architectural pattern dividing an application into three interconnected components: data (Model), presentation (View), and logic (Controller).</w:t>
      </w:r>
    </w:p>
    <w:p w14:paraId="5B10A947" w14:textId="77777777" w:rsidR="001F43D3" w:rsidRDefault="00B620EF">
      <w:pPr>
        <w:pStyle w:val="ListBullet"/>
      </w:pPr>
      <w:r>
        <w:t>**PDO**: PHP Data Objects — A lightweight, consistent data-access abstraction layer for PHP providing secure prepared statement interfaces.</w:t>
      </w:r>
    </w:p>
    <w:p w14:paraId="293AEAA7" w14:textId="77777777" w:rsidR="001F43D3" w:rsidRDefault="00B620EF">
      <w:pPr>
        <w:pStyle w:val="ListBullet"/>
      </w:pPr>
      <w:r>
        <w:t>**PSR**: PHP Standard Recommendation — Technical specifications published by the PHP Framework Interop Group (PHP-FIG) for standardizing coding style (PSR-1, PSR-12) and autoloading (PSR-4).</w:t>
      </w:r>
    </w:p>
    <w:p w14:paraId="5448C4AF" w14:textId="77777777" w:rsidR="001F43D3" w:rsidRDefault="00B620EF">
      <w:pPr>
        <w:pStyle w:val="ListBullet"/>
      </w:pPr>
      <w:r>
        <w:t>**SQL**: Structured Query Language — A domain-specific programming language designed for managing data held in relational database management systems.</w:t>
      </w:r>
    </w:p>
    <w:p w14:paraId="06AE5A60" w14:textId="77777777" w:rsidR="001F43D3" w:rsidRDefault="00B620EF">
      <w:pPr>
        <w:pStyle w:val="ListBullet"/>
      </w:pPr>
      <w:r>
        <w:t>**SQLite**: A C-language library that implements a small, fast, self-contained, high-reliability, full-featured, SQL database engine.</w:t>
      </w:r>
    </w:p>
    <w:p w14:paraId="69CDBE75" w14:textId="77777777" w:rsidR="001F43D3" w:rsidRDefault="00B620EF">
      <w:pPr>
        <w:pStyle w:val="ListBullet"/>
      </w:pPr>
      <w:r>
        <w:t>**TTL**: Time-To-Live — A mechanism that limits the lifespan or lifetime of cached data in a computer system.</w:t>
      </w:r>
    </w:p>
    <w:p w14:paraId="15108771" w14:textId="77777777" w:rsidR="001F43D3" w:rsidRDefault="00B620EF">
      <w:pPr>
        <w:pStyle w:val="ListBullet"/>
      </w:pPr>
      <w:r>
        <w:t>**UML**: Unified Modeling Language — A standardized modeling language enabling developers to specify, visualize, construct, and document software artifacts.</w:t>
      </w:r>
    </w:p>
    <w:p w14:paraId="3628B3F9" w14:textId="77777777" w:rsidR="001F43D3" w:rsidRDefault="00B620EF">
      <w:pPr>
        <w:pStyle w:val="ListBullet"/>
      </w:pPr>
      <w:r>
        <w:t>**WAL**: Write-Ahead Logging — A SQLite transaction logging protocol that provides concurrent reading and writing by appending updates to a separate write-ahead log.</w:t>
      </w:r>
    </w:p>
    <w:p w14:paraId="528D1A98" w14:textId="77777777" w:rsidR="001F43D3" w:rsidRDefault="00B620EF">
      <w:pPr>
        <w:pStyle w:val="ListBullet"/>
      </w:pPr>
      <w:r>
        <w:t>**XSS**: Cross-Site Scripting — A security vulnerability enabling attackers to inject malicious client-side scripts into web pages viewed by other users.</w:t>
      </w:r>
    </w:p>
    <w:p w14:paraId="0A420978" w14:textId="77777777" w:rsidR="001F43D3" w:rsidRDefault="00B620EF">
      <w:r>
        <w:br w:type="page"/>
      </w:r>
    </w:p>
    <w:p w14:paraId="227208AD" w14:textId="77777777" w:rsidR="001F43D3" w:rsidRDefault="00B620EF">
      <w:pPr>
        <w:pStyle w:val="Heading1"/>
      </w:pPr>
      <w:bookmarkStart w:id="95" w:name="_Toc240794387"/>
      <w:r>
        <w:lastRenderedPageBreak/>
        <w:t>DIAGRAM SPECIFICATIONS</w:t>
      </w:r>
      <w:bookmarkEnd w:id="95"/>
    </w:p>
    <w:p w14:paraId="0BC3A4A6" w14:textId="77777777" w:rsidR="001F43D3" w:rsidRDefault="00B620EF">
      <w:r>
        <w:t>This document provides formal diagram specifications in both Mermaid notation and structured ASCII format for all system diagrams required in the BookSphere project report.</w:t>
      </w:r>
    </w:p>
    <w:p w14:paraId="6B9038F0" w14:textId="77777777" w:rsidR="001F43D3" w:rsidRDefault="00B620EF">
      <w:r>
        <w:t>---</w:t>
      </w:r>
    </w:p>
    <w:p w14:paraId="16E537B7" w14:textId="77777777" w:rsidR="001F43D3" w:rsidRDefault="00B620EF">
      <w:pPr>
        <w:pStyle w:val="Heading2"/>
      </w:pPr>
      <w:bookmarkStart w:id="96" w:name="_Toc240794388"/>
      <w:r>
        <w:t>1. Entity-Relationship (ER) Diagram</w:t>
      </w:r>
      <w:bookmarkEnd w:id="96"/>
    </w:p>
    <w:p w14:paraId="729729F0"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6A2D5284"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2C30E0D0" w14:textId="77777777" w:rsidR="001F43D3" w:rsidRDefault="00B620EF">
            <w:pPr>
              <w:spacing w:before="80" w:after="80" w:line="264" w:lineRule="auto"/>
            </w:pPr>
            <w:r>
              <w:rPr>
                <w:rFonts w:ascii="Consolas" w:hAnsi="Consolas"/>
                <w:color w:val="1E1E1E"/>
                <w:sz w:val="19"/>
              </w:rPr>
              <w:t>erDiagram</w:t>
            </w:r>
            <w:r>
              <w:rPr>
                <w:rFonts w:ascii="Consolas" w:hAnsi="Consolas"/>
                <w:color w:val="1E1E1E"/>
                <w:sz w:val="19"/>
              </w:rPr>
              <w:br/>
              <w:t xml:space="preserve">    USERS ||--o{ USER_LIBRARY : manages</w:t>
            </w:r>
            <w:r>
              <w:rPr>
                <w:rFonts w:ascii="Consolas" w:hAnsi="Consolas"/>
                <w:color w:val="1E1E1E"/>
                <w:sz w:val="19"/>
              </w:rPr>
              <w:br/>
              <w:t xml:space="preserve">    USERS ||--o{ REVIEWS : writes</w:t>
            </w:r>
            <w:r>
              <w:rPr>
                <w:rFonts w:ascii="Consolas" w:hAnsi="Consolas"/>
                <w:color w:val="1E1E1E"/>
                <w:sz w:val="19"/>
              </w:rPr>
              <w:br/>
              <w:t xml:space="preserve">    USERS ||--o{ WISHLIST : saves</w:t>
            </w:r>
            <w:r>
              <w:rPr>
                <w:rFonts w:ascii="Consolas" w:hAnsi="Consolas"/>
                <w:color w:val="1E1E1E"/>
                <w:sz w:val="19"/>
              </w:rPr>
              <w:br/>
              <w:t xml:space="preserve">    USERS ||--o{ COMMUNITY_POSTS : authors</w:t>
            </w:r>
            <w:r>
              <w:rPr>
                <w:rFonts w:ascii="Consolas" w:hAnsi="Consolas"/>
                <w:color w:val="1E1E1E"/>
                <w:sz w:val="19"/>
              </w:rPr>
              <w:br/>
              <w:t xml:space="preserve">    USERS ||--o{ AUTHOR_FOLLOWS : follows</w:t>
            </w:r>
            <w:r>
              <w:rPr>
                <w:rFonts w:ascii="Consolas" w:hAnsi="Consolas"/>
                <w:color w:val="1E1E1E"/>
                <w:sz w:val="19"/>
              </w:rPr>
              <w:br/>
              <w:t xml:space="preserve">    USERS ||--o{ NOTIFICATIONS : receives</w:t>
            </w:r>
            <w:r>
              <w:rPr>
                <w:rFonts w:ascii="Consolas" w:hAnsi="Consolas"/>
                <w:color w:val="1E1E1E"/>
                <w:sz w:val="19"/>
              </w:rPr>
              <w:br/>
            </w:r>
            <w:r>
              <w:rPr>
                <w:rFonts w:ascii="Consolas" w:hAnsi="Consolas"/>
                <w:color w:val="1E1E1E"/>
                <w:sz w:val="19"/>
              </w:rPr>
              <w:br/>
              <w:t xml:space="preserve">    BOOKS ||--o{ BOOK_AUTHORS : has</w:t>
            </w:r>
            <w:r>
              <w:rPr>
                <w:rFonts w:ascii="Consolas" w:hAnsi="Consolas"/>
                <w:color w:val="1E1E1E"/>
                <w:sz w:val="19"/>
              </w:rPr>
              <w:br/>
              <w:t xml:space="preserve">    AUTHORS ||--o{ BOOK_AUTHORS : writes</w:t>
            </w:r>
            <w:r>
              <w:rPr>
                <w:rFonts w:ascii="Consolas" w:hAnsi="Consolas"/>
                <w:color w:val="1E1E1E"/>
                <w:sz w:val="19"/>
              </w:rPr>
              <w:br/>
              <w:t xml:space="preserve">    BOOKS ||--o{ BOOK_CATEGORIES : categorized_in</w:t>
            </w:r>
            <w:r>
              <w:rPr>
                <w:rFonts w:ascii="Consolas" w:hAnsi="Consolas"/>
                <w:color w:val="1E1E1E"/>
                <w:sz w:val="19"/>
              </w:rPr>
              <w:br/>
              <w:t xml:space="preserve">    CATEGORIES ||--o{ BOOK_CATEGORIES : contains</w:t>
            </w:r>
            <w:r>
              <w:rPr>
                <w:rFonts w:ascii="Consolas" w:hAnsi="Consolas"/>
                <w:color w:val="1E1E1E"/>
                <w:sz w:val="19"/>
              </w:rPr>
              <w:br/>
            </w:r>
            <w:r>
              <w:rPr>
                <w:rFonts w:ascii="Consolas" w:hAnsi="Consolas"/>
                <w:color w:val="1E1E1E"/>
                <w:sz w:val="19"/>
              </w:rPr>
              <w:br/>
              <w:t xml:space="preserve">    BOOKS ||--o{ USER_LIBRARY : tracked_in</w:t>
            </w:r>
            <w:r>
              <w:rPr>
                <w:rFonts w:ascii="Consolas" w:hAnsi="Consolas"/>
                <w:color w:val="1E1E1E"/>
                <w:sz w:val="19"/>
              </w:rPr>
              <w:br/>
              <w:t xml:space="preserve">    BOOKS ||--o{ REVIEWS : reviewed_by</w:t>
            </w:r>
            <w:r>
              <w:rPr>
                <w:rFonts w:ascii="Consolas" w:hAnsi="Consolas"/>
                <w:color w:val="1E1E1E"/>
                <w:sz w:val="19"/>
              </w:rPr>
              <w:br/>
              <w:t xml:space="preserve">    BOOKS ||--o{ WISHLIST : saved_in</w:t>
            </w:r>
            <w:r>
              <w:rPr>
                <w:rFonts w:ascii="Consolas" w:hAnsi="Consolas"/>
                <w:color w:val="1E1E1E"/>
                <w:sz w:val="19"/>
              </w:rPr>
              <w:br/>
              <w:t xml:space="preserve">    BOOKS ||--o{ BOOK_VIEWS : logged_in</w:t>
            </w:r>
            <w:r>
              <w:rPr>
                <w:rFonts w:ascii="Consolas" w:hAnsi="Consolas"/>
                <w:color w:val="1E1E1E"/>
                <w:sz w:val="19"/>
              </w:rPr>
              <w:br/>
              <w:t xml:space="preserve">    BOOKS ||--o{ RECOMMENDATION_LOGS : recommended_as</w:t>
            </w:r>
            <w:r>
              <w:rPr>
                <w:rFonts w:ascii="Consolas" w:hAnsi="Consolas"/>
                <w:color w:val="1E1E1E"/>
                <w:sz w:val="19"/>
              </w:rPr>
              <w:br/>
            </w:r>
            <w:r>
              <w:rPr>
                <w:rFonts w:ascii="Consolas" w:hAnsi="Consolas"/>
                <w:color w:val="1E1E1E"/>
                <w:sz w:val="19"/>
              </w:rPr>
              <w:br/>
              <w:t xml:space="preserve">    COMMUNITY_POSTS ||--o{ COMMUNITY_COMMENTS : contains</w:t>
            </w:r>
            <w:r>
              <w:rPr>
                <w:rFonts w:ascii="Consolas" w:hAnsi="Consolas"/>
                <w:color w:val="1E1E1E"/>
                <w:sz w:val="19"/>
              </w:rPr>
              <w:br/>
              <w:t xml:space="preserve">    COMMUNITY_POSTS ||--o{ COMMUNITY_LIKES : receives</w:t>
            </w:r>
            <w:r>
              <w:rPr>
                <w:rFonts w:ascii="Consolas" w:hAnsi="Consolas"/>
                <w:color w:val="1E1E1E"/>
                <w:sz w:val="19"/>
              </w:rPr>
              <w:br/>
              <w:t xml:space="preserve">    COMMUNITY_POSTS }o--o| BOOKS : discusses</w:t>
            </w:r>
            <w:r>
              <w:rPr>
                <w:rFonts w:ascii="Consolas" w:hAnsi="Consolas"/>
                <w:color w:val="1E1E1E"/>
                <w:sz w:val="19"/>
              </w:rPr>
              <w:br/>
            </w:r>
            <w:r>
              <w:rPr>
                <w:rFonts w:ascii="Consolas" w:hAnsi="Consolas"/>
                <w:color w:val="1E1E1E"/>
                <w:sz w:val="19"/>
              </w:rPr>
              <w:br/>
              <w:t xml:space="preserve">    USERS {</w:t>
            </w:r>
            <w:r>
              <w:rPr>
                <w:rFonts w:ascii="Consolas" w:hAnsi="Consolas"/>
                <w:color w:val="1E1E1E"/>
                <w:sz w:val="19"/>
              </w:rPr>
              <w:br/>
              <w:t xml:space="preserve">        int id PK</w:t>
            </w:r>
            <w:r>
              <w:rPr>
                <w:rFonts w:ascii="Consolas" w:hAnsi="Consolas"/>
                <w:color w:val="1E1E1E"/>
                <w:sz w:val="19"/>
              </w:rPr>
              <w:br/>
              <w:t xml:space="preserve">        string name</w:t>
            </w:r>
            <w:r>
              <w:rPr>
                <w:rFonts w:ascii="Consolas" w:hAnsi="Consolas"/>
                <w:color w:val="1E1E1E"/>
                <w:sz w:val="19"/>
              </w:rPr>
              <w:br/>
              <w:t xml:space="preserve">        string email UK</w:t>
            </w:r>
            <w:r>
              <w:rPr>
                <w:rFonts w:ascii="Consolas" w:hAnsi="Consolas"/>
                <w:color w:val="1E1E1E"/>
                <w:sz w:val="19"/>
              </w:rPr>
              <w:br/>
              <w:t xml:space="preserve">        string password</w:t>
            </w:r>
            <w:r>
              <w:rPr>
                <w:rFonts w:ascii="Consolas" w:hAnsi="Consolas"/>
                <w:color w:val="1E1E1E"/>
                <w:sz w:val="19"/>
              </w:rPr>
              <w:br/>
              <w:t xml:space="preserve">        string avatar_path</w:t>
            </w:r>
            <w:r>
              <w:rPr>
                <w:rFonts w:ascii="Consolas" w:hAnsi="Consolas"/>
                <w:color w:val="1E1E1E"/>
                <w:sz w:val="19"/>
              </w:rPr>
              <w:br/>
              <w:t xml:space="preserve">        boolean is_admin</w:t>
            </w:r>
            <w:r>
              <w:rPr>
                <w:rFonts w:ascii="Consolas" w:hAnsi="Consolas"/>
                <w:color w:val="1E1E1E"/>
                <w:sz w:val="19"/>
              </w:rPr>
              <w:br/>
              <w:t xml:space="preserve">        datetime created_at</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BOOKS {</w:t>
            </w:r>
            <w:r>
              <w:rPr>
                <w:rFonts w:ascii="Consolas" w:hAnsi="Consolas"/>
                <w:color w:val="1E1E1E"/>
                <w:sz w:val="19"/>
              </w:rPr>
              <w:br/>
              <w:t xml:space="preserve">        int id PK</w:t>
            </w:r>
            <w:r>
              <w:rPr>
                <w:rFonts w:ascii="Consolas" w:hAnsi="Consolas"/>
                <w:color w:val="1E1E1E"/>
                <w:sz w:val="19"/>
              </w:rPr>
              <w:br/>
              <w:t xml:space="preserve">        string title</w:t>
            </w:r>
            <w:r>
              <w:rPr>
                <w:rFonts w:ascii="Consolas" w:hAnsi="Consolas"/>
                <w:color w:val="1E1E1E"/>
                <w:sz w:val="19"/>
              </w:rPr>
              <w:br/>
              <w:t xml:space="preserve">        string slug UK</w:t>
            </w:r>
            <w:r>
              <w:rPr>
                <w:rFonts w:ascii="Consolas" w:hAnsi="Consolas"/>
                <w:color w:val="1E1E1E"/>
                <w:sz w:val="19"/>
              </w:rPr>
              <w:br/>
              <w:t xml:space="preserve">        string isbn</w:t>
            </w:r>
            <w:r>
              <w:rPr>
                <w:rFonts w:ascii="Consolas" w:hAnsi="Consolas"/>
                <w:color w:val="1E1E1E"/>
                <w:sz w:val="19"/>
              </w:rPr>
              <w:br/>
              <w:t xml:space="preserve">        int published_year</w:t>
            </w:r>
            <w:r>
              <w:rPr>
                <w:rFonts w:ascii="Consolas" w:hAnsi="Consolas"/>
                <w:color w:val="1E1E1E"/>
                <w:sz w:val="19"/>
              </w:rPr>
              <w:br/>
              <w:t xml:space="preserve">        float average_rating</w:t>
            </w:r>
            <w:r>
              <w:rPr>
                <w:rFonts w:ascii="Consolas" w:hAnsi="Consolas"/>
                <w:color w:val="1E1E1E"/>
                <w:sz w:val="19"/>
              </w:rPr>
              <w:br/>
            </w:r>
            <w:r>
              <w:rPr>
                <w:rFonts w:ascii="Consolas" w:hAnsi="Consolas"/>
                <w:color w:val="1E1E1E"/>
                <w:sz w:val="19"/>
              </w:rPr>
              <w:lastRenderedPageBreak/>
              <w:t xml:space="preserve">        int review_count</w:t>
            </w:r>
            <w:r>
              <w:rPr>
                <w:rFonts w:ascii="Consolas" w:hAnsi="Consolas"/>
                <w:color w:val="1E1E1E"/>
                <w:sz w:val="19"/>
              </w:rPr>
              <w:br/>
              <w:t xml:space="preserve">        string status</w:t>
            </w:r>
            <w:r>
              <w:rPr>
                <w:rFonts w:ascii="Consolas" w:hAnsi="Consolas"/>
                <w:color w:val="1E1E1E"/>
                <w:sz w:val="19"/>
              </w:rPr>
              <w:br/>
              <w:t xml:space="preserve">        datetime deleted_at</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AUTHORS {</w:t>
            </w:r>
            <w:r>
              <w:rPr>
                <w:rFonts w:ascii="Consolas" w:hAnsi="Consolas"/>
                <w:color w:val="1E1E1E"/>
                <w:sz w:val="19"/>
              </w:rPr>
              <w:br/>
              <w:t xml:space="preserve">        int id PK</w:t>
            </w:r>
            <w:r>
              <w:rPr>
                <w:rFonts w:ascii="Consolas" w:hAnsi="Consolas"/>
                <w:color w:val="1E1E1E"/>
                <w:sz w:val="19"/>
              </w:rPr>
              <w:br/>
              <w:t xml:space="preserve">        string name</w:t>
            </w:r>
            <w:r>
              <w:rPr>
                <w:rFonts w:ascii="Consolas" w:hAnsi="Consolas"/>
                <w:color w:val="1E1E1E"/>
                <w:sz w:val="19"/>
              </w:rPr>
              <w:br/>
              <w:t xml:space="preserve">        string slug UK</w:t>
            </w:r>
            <w:r>
              <w:rPr>
                <w:rFonts w:ascii="Consolas" w:hAnsi="Consolas"/>
                <w:color w:val="1E1E1E"/>
                <w:sz w:val="19"/>
              </w:rPr>
              <w:br/>
              <w:t xml:space="preserve">        text bio</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CATEGORIES {</w:t>
            </w:r>
            <w:r>
              <w:rPr>
                <w:rFonts w:ascii="Consolas" w:hAnsi="Consolas"/>
                <w:color w:val="1E1E1E"/>
                <w:sz w:val="19"/>
              </w:rPr>
              <w:br/>
              <w:t xml:space="preserve">        int id PK</w:t>
            </w:r>
            <w:r>
              <w:rPr>
                <w:rFonts w:ascii="Consolas" w:hAnsi="Consolas"/>
                <w:color w:val="1E1E1E"/>
                <w:sz w:val="19"/>
              </w:rPr>
              <w:br/>
              <w:t xml:space="preserve">        string name</w:t>
            </w:r>
            <w:r>
              <w:rPr>
                <w:rFonts w:ascii="Consolas" w:hAnsi="Consolas"/>
                <w:color w:val="1E1E1E"/>
                <w:sz w:val="19"/>
              </w:rPr>
              <w:br/>
              <w:t xml:space="preserve">        string slug UK</w:t>
            </w:r>
            <w:r>
              <w:rPr>
                <w:rFonts w:ascii="Consolas" w:hAnsi="Consolas"/>
                <w:color w:val="1E1E1E"/>
                <w:sz w:val="19"/>
              </w:rPr>
              <w:br/>
              <w:t xml:space="preserve">        string icon</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USER_LIBRARY {</w:t>
            </w:r>
            <w:r>
              <w:rPr>
                <w:rFonts w:ascii="Consolas" w:hAnsi="Consolas"/>
                <w:color w:val="1E1E1E"/>
                <w:sz w:val="19"/>
              </w:rPr>
              <w:br/>
              <w:t xml:space="preserve">        int id PK</w:t>
            </w:r>
            <w:r>
              <w:rPr>
                <w:rFonts w:ascii="Consolas" w:hAnsi="Consolas"/>
                <w:color w:val="1E1E1E"/>
                <w:sz w:val="19"/>
              </w:rPr>
              <w:br/>
              <w:t xml:space="preserve">        int user_id FK</w:t>
            </w:r>
            <w:r>
              <w:rPr>
                <w:rFonts w:ascii="Consolas" w:hAnsi="Consolas"/>
                <w:color w:val="1E1E1E"/>
                <w:sz w:val="19"/>
              </w:rPr>
              <w:br/>
              <w:t xml:space="preserve">        int book_id FK</w:t>
            </w:r>
            <w:r>
              <w:rPr>
                <w:rFonts w:ascii="Consolas" w:hAnsi="Consolas"/>
                <w:color w:val="1E1E1E"/>
                <w:sz w:val="19"/>
              </w:rPr>
              <w:br/>
              <w:t xml:space="preserve">        string status</w:t>
            </w:r>
            <w:r>
              <w:rPr>
                <w:rFonts w:ascii="Consolas" w:hAnsi="Consolas"/>
                <w:color w:val="1E1E1E"/>
                <w:sz w:val="19"/>
              </w:rPr>
              <w:br/>
              <w:t xml:space="preserve">        boolean is_favorite</w:t>
            </w:r>
            <w:r>
              <w:rPr>
                <w:rFonts w:ascii="Consolas" w:hAnsi="Consolas"/>
                <w:color w:val="1E1E1E"/>
                <w:sz w:val="19"/>
              </w:rPr>
              <w:br/>
              <w:t xml:space="preserve">        int personal_rating</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REVIEWS {</w:t>
            </w:r>
            <w:r>
              <w:rPr>
                <w:rFonts w:ascii="Consolas" w:hAnsi="Consolas"/>
                <w:color w:val="1E1E1E"/>
                <w:sz w:val="19"/>
              </w:rPr>
              <w:br/>
              <w:t xml:space="preserve">        int id PK</w:t>
            </w:r>
            <w:r>
              <w:rPr>
                <w:rFonts w:ascii="Consolas" w:hAnsi="Consolas"/>
                <w:color w:val="1E1E1E"/>
                <w:sz w:val="19"/>
              </w:rPr>
              <w:br/>
              <w:t xml:space="preserve">        int user_id FK</w:t>
            </w:r>
            <w:r>
              <w:rPr>
                <w:rFonts w:ascii="Consolas" w:hAnsi="Consolas"/>
                <w:color w:val="1E1E1E"/>
                <w:sz w:val="19"/>
              </w:rPr>
              <w:br/>
              <w:t xml:space="preserve">        int book_id FK</w:t>
            </w:r>
            <w:r>
              <w:rPr>
                <w:rFonts w:ascii="Consolas" w:hAnsi="Consolas"/>
                <w:color w:val="1E1E1E"/>
                <w:sz w:val="19"/>
              </w:rPr>
              <w:br/>
              <w:t xml:space="preserve">        int rating</w:t>
            </w:r>
            <w:r>
              <w:rPr>
                <w:rFonts w:ascii="Consolas" w:hAnsi="Consolas"/>
                <w:color w:val="1E1E1E"/>
                <w:sz w:val="19"/>
              </w:rPr>
              <w:br/>
              <w:t xml:space="preserve">        string title</w:t>
            </w:r>
            <w:r>
              <w:rPr>
                <w:rFonts w:ascii="Consolas" w:hAnsi="Consolas"/>
                <w:color w:val="1E1E1E"/>
                <w:sz w:val="19"/>
              </w:rPr>
              <w:br/>
              <w:t xml:space="preserve">        text content</w:t>
            </w:r>
            <w:r>
              <w:rPr>
                <w:rFonts w:ascii="Consolas" w:hAnsi="Consolas"/>
                <w:color w:val="1E1E1E"/>
                <w:sz w:val="19"/>
              </w:rPr>
              <w:br/>
              <w:t xml:space="preserve">    }</w:t>
            </w:r>
          </w:p>
        </w:tc>
      </w:tr>
    </w:tbl>
    <w:p w14:paraId="67C392AE" w14:textId="77777777" w:rsidR="001F43D3" w:rsidRDefault="00B620EF">
      <w:r>
        <w:lastRenderedPageBreak/>
        <w:t>---</w:t>
      </w:r>
    </w:p>
    <w:p w14:paraId="54DEF94C" w14:textId="77777777" w:rsidR="001F43D3" w:rsidRDefault="00B620EF">
      <w:pPr>
        <w:pStyle w:val="Heading2"/>
      </w:pPr>
      <w:bookmarkStart w:id="97" w:name="_Toc240794389"/>
      <w:r>
        <w:t>2. Context-Level DFD (Level 0)</w:t>
      </w:r>
      <w:bookmarkEnd w:id="97"/>
    </w:p>
    <w:p w14:paraId="090EBB85"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4E329CF0"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153C87CE" w14:textId="77777777" w:rsidR="001F43D3" w:rsidRDefault="00B620EF">
            <w:pPr>
              <w:spacing w:before="80" w:after="80" w:line="264" w:lineRule="auto"/>
            </w:pPr>
            <w:r>
              <w:rPr>
                <w:rFonts w:ascii="Consolas" w:hAnsi="Consolas"/>
                <w:color w:val="1E1E1E"/>
                <w:sz w:val="19"/>
              </w:rPr>
              <w:t>flowchart TD</w:t>
            </w:r>
            <w:r>
              <w:rPr>
                <w:rFonts w:ascii="Consolas" w:hAnsi="Consolas"/>
                <w:color w:val="1E1E1E"/>
                <w:sz w:val="19"/>
              </w:rPr>
              <w:br/>
              <w:t xml:space="preserve">    User([General Reader])</w:t>
            </w:r>
            <w:r>
              <w:rPr>
                <w:rFonts w:ascii="Consolas" w:hAnsi="Consolas"/>
                <w:color w:val="1E1E1E"/>
                <w:sz w:val="19"/>
              </w:rPr>
              <w:br/>
              <w:t xml:space="preserve">    Admin([Administrator])</w:t>
            </w:r>
            <w:r>
              <w:rPr>
                <w:rFonts w:ascii="Consolas" w:hAnsi="Consolas"/>
                <w:color w:val="1E1E1E"/>
                <w:sz w:val="19"/>
              </w:rPr>
              <w:br/>
              <w:t xml:space="preserve">    GoogleBooks([Google Books API])</w:t>
            </w:r>
            <w:r>
              <w:rPr>
                <w:rFonts w:ascii="Consolas" w:hAnsi="Consolas"/>
                <w:color w:val="1E1E1E"/>
                <w:sz w:val="19"/>
              </w:rPr>
              <w:br/>
              <w:t xml:space="preserve">    System[0.0 BookSphere Platform System]</w:t>
            </w:r>
            <w:r>
              <w:rPr>
                <w:rFonts w:ascii="Consolas" w:hAnsi="Consolas"/>
                <w:color w:val="1E1E1E"/>
                <w:sz w:val="19"/>
              </w:rPr>
              <w:br/>
            </w:r>
            <w:r>
              <w:rPr>
                <w:rFonts w:ascii="Consolas" w:hAnsi="Consolas"/>
                <w:color w:val="1E1E1E"/>
                <w:sz w:val="19"/>
              </w:rPr>
              <w:br/>
              <w:t xml:space="preserve">    User --&gt;|Registration, Login, Search, Shelves, Reviews, Community| System</w:t>
            </w:r>
            <w:r>
              <w:rPr>
                <w:rFonts w:ascii="Consolas" w:hAnsi="Consolas"/>
                <w:color w:val="1E1E1E"/>
                <w:sz w:val="19"/>
              </w:rPr>
              <w:br/>
              <w:t xml:space="preserve">    System --&gt;|Search Results, Personal Shelves, Recommendations, Feeds| User</w:t>
            </w:r>
            <w:r>
              <w:rPr>
                <w:rFonts w:ascii="Consolas" w:hAnsi="Consolas"/>
                <w:color w:val="1E1E1E"/>
                <w:sz w:val="19"/>
              </w:rPr>
              <w:br/>
            </w:r>
            <w:r>
              <w:rPr>
                <w:rFonts w:ascii="Consolas" w:hAnsi="Consolas"/>
                <w:color w:val="1E1E1E"/>
                <w:sz w:val="19"/>
              </w:rPr>
              <w:br/>
              <w:t xml:space="preserve">    Admin --&gt;|Curation, Moderation, Sync Trigger| System</w:t>
            </w:r>
            <w:r>
              <w:rPr>
                <w:rFonts w:ascii="Consolas" w:hAnsi="Consolas"/>
                <w:color w:val="1E1E1E"/>
                <w:sz w:val="19"/>
              </w:rPr>
              <w:br/>
              <w:t xml:space="preserve">    System --&gt;|System KPIs, Reports, Moderation Queue| Admin</w:t>
            </w:r>
            <w:r>
              <w:rPr>
                <w:rFonts w:ascii="Consolas" w:hAnsi="Consolas"/>
                <w:color w:val="1E1E1E"/>
                <w:sz w:val="19"/>
              </w:rPr>
              <w:br/>
            </w:r>
            <w:r>
              <w:rPr>
                <w:rFonts w:ascii="Consolas" w:hAnsi="Consolas"/>
                <w:color w:val="1E1E1E"/>
                <w:sz w:val="19"/>
              </w:rPr>
              <w:br/>
            </w:r>
            <w:r>
              <w:rPr>
                <w:rFonts w:ascii="Consolas" w:hAnsi="Consolas"/>
                <w:color w:val="1E1E1E"/>
                <w:sz w:val="19"/>
              </w:rPr>
              <w:lastRenderedPageBreak/>
              <w:t xml:space="preserve">    System --&gt;|Volume Search Query, ISBN Lookup| GoogleBooks</w:t>
            </w:r>
            <w:r>
              <w:rPr>
                <w:rFonts w:ascii="Consolas" w:hAnsi="Consolas"/>
                <w:color w:val="1E1E1E"/>
                <w:sz w:val="19"/>
              </w:rPr>
              <w:br/>
              <w:t xml:space="preserve">    GoogleBooks --&gt;|Volume Metadata, Cover Image URLs| System</w:t>
            </w:r>
          </w:p>
        </w:tc>
      </w:tr>
    </w:tbl>
    <w:p w14:paraId="06BB7863" w14:textId="77777777" w:rsidR="001F43D3" w:rsidRDefault="00B620EF">
      <w:r>
        <w:lastRenderedPageBreak/>
        <w:t>---</w:t>
      </w:r>
    </w:p>
    <w:p w14:paraId="61060F3B" w14:textId="77777777" w:rsidR="001F43D3" w:rsidRDefault="00B620EF">
      <w:pPr>
        <w:pStyle w:val="Heading2"/>
      </w:pPr>
      <w:bookmarkStart w:id="98" w:name="_Toc240794390"/>
      <w:r>
        <w:t>3. Level-1 Data Flow Diagram (DFD)</w:t>
      </w:r>
      <w:bookmarkEnd w:id="98"/>
    </w:p>
    <w:p w14:paraId="40833D26"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401F0989"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05CDB82B" w14:textId="77777777" w:rsidR="001F43D3" w:rsidRDefault="00B620EF">
            <w:pPr>
              <w:spacing w:before="80" w:after="80" w:line="264" w:lineRule="auto"/>
            </w:pPr>
            <w:r>
              <w:rPr>
                <w:rFonts w:ascii="Consolas" w:hAnsi="Consolas"/>
                <w:color w:val="1E1E1E"/>
                <w:sz w:val="19"/>
              </w:rPr>
              <w:t>flowchart TD</w:t>
            </w:r>
            <w:r>
              <w:rPr>
                <w:rFonts w:ascii="Consolas" w:hAnsi="Consolas"/>
                <w:color w:val="1E1E1E"/>
                <w:sz w:val="19"/>
              </w:rPr>
              <w:br/>
              <w:t xml:space="preserve">    User([General Reader])</w:t>
            </w:r>
            <w:r>
              <w:rPr>
                <w:rFonts w:ascii="Consolas" w:hAnsi="Consolas"/>
                <w:color w:val="1E1E1E"/>
                <w:sz w:val="19"/>
              </w:rPr>
              <w:br/>
              <w:t xml:space="preserve">    Admin([Administrator])</w:t>
            </w:r>
            <w:r>
              <w:rPr>
                <w:rFonts w:ascii="Consolas" w:hAnsi="Consolas"/>
                <w:color w:val="1E1E1E"/>
                <w:sz w:val="19"/>
              </w:rPr>
              <w:br/>
            </w:r>
            <w:r>
              <w:rPr>
                <w:rFonts w:ascii="Consolas" w:hAnsi="Consolas"/>
                <w:color w:val="1E1E1E"/>
                <w:sz w:val="19"/>
              </w:rPr>
              <w:br/>
              <w:t xml:space="preserve">    subgraph BookSphere System</w:t>
            </w:r>
            <w:r>
              <w:rPr>
                <w:rFonts w:ascii="Consolas" w:hAnsi="Consolas"/>
                <w:color w:val="1E1E1E"/>
                <w:sz w:val="19"/>
              </w:rPr>
              <w:br/>
              <w:t xml:space="preserve">        P1(1.0 Auth &amp; Profile)</w:t>
            </w:r>
            <w:r>
              <w:rPr>
                <w:rFonts w:ascii="Consolas" w:hAnsi="Consolas"/>
                <w:color w:val="1E1E1E"/>
                <w:sz w:val="19"/>
              </w:rPr>
              <w:br/>
              <w:t xml:space="preserve">        P2(2.0 Catalog &amp; Search)</w:t>
            </w:r>
            <w:r>
              <w:rPr>
                <w:rFonts w:ascii="Consolas" w:hAnsi="Consolas"/>
                <w:color w:val="1E1E1E"/>
                <w:sz w:val="19"/>
              </w:rPr>
              <w:br/>
              <w:t xml:space="preserve">        P3(3.0 Library &amp; Shelves)</w:t>
            </w:r>
            <w:r>
              <w:rPr>
                <w:rFonts w:ascii="Consolas" w:hAnsi="Consolas"/>
                <w:color w:val="1E1E1E"/>
                <w:sz w:val="19"/>
              </w:rPr>
              <w:br/>
              <w:t xml:space="preserve">        P4(4.0 Reviews &amp; Ratings)</w:t>
            </w:r>
            <w:r>
              <w:rPr>
                <w:rFonts w:ascii="Consolas" w:hAnsi="Consolas"/>
                <w:color w:val="1E1E1E"/>
                <w:sz w:val="19"/>
              </w:rPr>
              <w:br/>
              <w:t xml:space="preserve">        P5(5.0 Recommendation Engine V2)</w:t>
            </w:r>
            <w:r>
              <w:rPr>
                <w:rFonts w:ascii="Consolas" w:hAnsi="Consolas"/>
                <w:color w:val="1E1E1E"/>
                <w:sz w:val="19"/>
              </w:rPr>
              <w:br/>
              <w:t xml:space="preserve">        P6(6.0 Community &amp; Social)</w:t>
            </w:r>
            <w:r>
              <w:rPr>
                <w:rFonts w:ascii="Consolas" w:hAnsi="Consolas"/>
                <w:color w:val="1E1E1E"/>
                <w:sz w:val="19"/>
              </w:rPr>
              <w:br/>
              <w:t xml:space="preserve">        P7(7.0 Admin &amp; API Sync)</w:t>
            </w:r>
            <w:r>
              <w:rPr>
                <w:rFonts w:ascii="Consolas" w:hAnsi="Consolas"/>
                <w:color w:val="1E1E1E"/>
                <w:sz w:val="19"/>
              </w:rPr>
              <w:br/>
              <w:t xml:space="preserve">    end</w:t>
            </w:r>
            <w:r>
              <w:rPr>
                <w:rFonts w:ascii="Consolas" w:hAnsi="Consolas"/>
                <w:color w:val="1E1E1E"/>
                <w:sz w:val="19"/>
              </w:rPr>
              <w:br/>
            </w:r>
            <w:r>
              <w:rPr>
                <w:rFonts w:ascii="Consolas" w:hAnsi="Consolas"/>
                <w:color w:val="1E1E1E"/>
                <w:sz w:val="19"/>
              </w:rPr>
              <w:br/>
              <w:t xml:space="preserve">    D1[(D1: Users)]</w:t>
            </w:r>
            <w:r>
              <w:rPr>
                <w:rFonts w:ascii="Consolas" w:hAnsi="Consolas"/>
                <w:color w:val="1E1E1E"/>
                <w:sz w:val="19"/>
              </w:rPr>
              <w:br/>
              <w:t xml:space="preserve">    D2[(D2: Books &amp; Authors)]</w:t>
            </w:r>
            <w:r>
              <w:rPr>
                <w:rFonts w:ascii="Consolas" w:hAnsi="Consolas"/>
                <w:color w:val="1E1E1E"/>
                <w:sz w:val="19"/>
              </w:rPr>
              <w:br/>
              <w:t xml:space="preserve">    D3[(D3: User Library)]</w:t>
            </w:r>
            <w:r>
              <w:rPr>
                <w:rFonts w:ascii="Consolas" w:hAnsi="Consolas"/>
                <w:color w:val="1E1E1E"/>
                <w:sz w:val="19"/>
              </w:rPr>
              <w:br/>
              <w:t xml:space="preserve">    D4[(D4: Reviews)]</w:t>
            </w:r>
            <w:r>
              <w:rPr>
                <w:rFonts w:ascii="Consolas" w:hAnsi="Consolas"/>
                <w:color w:val="1E1E1E"/>
                <w:sz w:val="19"/>
              </w:rPr>
              <w:br/>
              <w:t xml:space="preserve">    D5[(D5: Recommendation Logs)]</w:t>
            </w:r>
            <w:r>
              <w:rPr>
                <w:rFonts w:ascii="Consolas" w:hAnsi="Consolas"/>
                <w:color w:val="1E1E1E"/>
                <w:sz w:val="19"/>
              </w:rPr>
              <w:br/>
              <w:t xml:space="preserve">    D6[(D6: Community Posts)]</w:t>
            </w:r>
            <w:r>
              <w:rPr>
                <w:rFonts w:ascii="Consolas" w:hAnsi="Consolas"/>
                <w:color w:val="1E1E1E"/>
                <w:sz w:val="19"/>
              </w:rPr>
              <w:br/>
            </w:r>
            <w:r>
              <w:rPr>
                <w:rFonts w:ascii="Consolas" w:hAnsi="Consolas"/>
                <w:color w:val="1E1E1E"/>
                <w:sz w:val="19"/>
              </w:rPr>
              <w:br/>
              <w:t xml:space="preserve">    User --&gt; P1</w:t>
            </w:r>
            <w:r>
              <w:rPr>
                <w:rFonts w:ascii="Consolas" w:hAnsi="Consolas"/>
                <w:color w:val="1E1E1E"/>
                <w:sz w:val="19"/>
              </w:rPr>
              <w:br/>
              <w:t xml:space="preserve">    P1 &lt;--&gt; D1</w:t>
            </w:r>
            <w:r>
              <w:rPr>
                <w:rFonts w:ascii="Consolas" w:hAnsi="Consolas"/>
                <w:color w:val="1E1E1E"/>
                <w:sz w:val="19"/>
              </w:rPr>
              <w:br/>
            </w:r>
            <w:r>
              <w:rPr>
                <w:rFonts w:ascii="Consolas" w:hAnsi="Consolas"/>
                <w:color w:val="1E1E1E"/>
                <w:sz w:val="19"/>
              </w:rPr>
              <w:br/>
              <w:t xml:space="preserve">    User --&gt; P2</w:t>
            </w:r>
            <w:r>
              <w:rPr>
                <w:rFonts w:ascii="Consolas" w:hAnsi="Consolas"/>
                <w:color w:val="1E1E1E"/>
                <w:sz w:val="19"/>
              </w:rPr>
              <w:br/>
              <w:t xml:space="preserve">    P2 &lt;--&gt; D2</w:t>
            </w:r>
            <w:r>
              <w:rPr>
                <w:rFonts w:ascii="Consolas" w:hAnsi="Consolas"/>
                <w:color w:val="1E1E1E"/>
                <w:sz w:val="19"/>
              </w:rPr>
              <w:br/>
            </w:r>
            <w:r>
              <w:rPr>
                <w:rFonts w:ascii="Consolas" w:hAnsi="Consolas"/>
                <w:color w:val="1E1E1E"/>
                <w:sz w:val="19"/>
              </w:rPr>
              <w:br/>
              <w:t xml:space="preserve">    User --&gt; P3</w:t>
            </w:r>
            <w:r>
              <w:rPr>
                <w:rFonts w:ascii="Consolas" w:hAnsi="Consolas"/>
                <w:color w:val="1E1E1E"/>
                <w:sz w:val="19"/>
              </w:rPr>
              <w:br/>
              <w:t xml:space="preserve">    P3 &lt;--&gt; D3</w:t>
            </w:r>
            <w:r>
              <w:rPr>
                <w:rFonts w:ascii="Consolas" w:hAnsi="Consolas"/>
                <w:color w:val="1E1E1E"/>
                <w:sz w:val="19"/>
              </w:rPr>
              <w:br/>
            </w:r>
            <w:r>
              <w:rPr>
                <w:rFonts w:ascii="Consolas" w:hAnsi="Consolas"/>
                <w:color w:val="1E1E1E"/>
                <w:sz w:val="19"/>
              </w:rPr>
              <w:br/>
              <w:t xml:space="preserve">    User --&gt; P4</w:t>
            </w:r>
            <w:r>
              <w:rPr>
                <w:rFonts w:ascii="Consolas" w:hAnsi="Consolas"/>
                <w:color w:val="1E1E1E"/>
                <w:sz w:val="19"/>
              </w:rPr>
              <w:br/>
              <w:t xml:space="preserve">    P4 &lt;--&gt; D4</w:t>
            </w:r>
            <w:r>
              <w:rPr>
                <w:rFonts w:ascii="Consolas" w:hAnsi="Consolas"/>
                <w:color w:val="1E1E1E"/>
                <w:sz w:val="19"/>
              </w:rPr>
              <w:br/>
              <w:t xml:space="preserve">    P4 --&gt;|Recalculate Rating| D2</w:t>
            </w:r>
            <w:r>
              <w:rPr>
                <w:rFonts w:ascii="Consolas" w:hAnsi="Consolas"/>
                <w:color w:val="1E1E1E"/>
                <w:sz w:val="19"/>
              </w:rPr>
              <w:br/>
            </w:r>
            <w:r>
              <w:rPr>
                <w:rFonts w:ascii="Consolas" w:hAnsi="Consolas"/>
                <w:color w:val="1E1E1E"/>
                <w:sz w:val="19"/>
              </w:rPr>
              <w:br/>
              <w:t xml:space="preserve">    D3 --&gt;|Signals| P5</w:t>
            </w:r>
            <w:r>
              <w:rPr>
                <w:rFonts w:ascii="Consolas" w:hAnsi="Consolas"/>
                <w:color w:val="1E1E1E"/>
                <w:sz w:val="19"/>
              </w:rPr>
              <w:br/>
              <w:t xml:space="preserve">    D4 --&gt;|Signals| P5</w:t>
            </w:r>
            <w:r>
              <w:rPr>
                <w:rFonts w:ascii="Consolas" w:hAnsi="Consolas"/>
                <w:color w:val="1E1E1E"/>
                <w:sz w:val="19"/>
              </w:rPr>
              <w:br/>
              <w:t xml:space="preserve">    D2 --&gt;|Candidates| P5</w:t>
            </w:r>
            <w:r>
              <w:rPr>
                <w:rFonts w:ascii="Consolas" w:hAnsi="Consolas"/>
                <w:color w:val="1E1E1E"/>
                <w:sz w:val="19"/>
              </w:rPr>
              <w:br/>
              <w:t xml:space="preserve">    P5 &lt;--&gt; D5</w:t>
            </w:r>
            <w:r>
              <w:rPr>
                <w:rFonts w:ascii="Consolas" w:hAnsi="Consolas"/>
                <w:color w:val="1E1E1E"/>
                <w:sz w:val="19"/>
              </w:rPr>
              <w:br/>
              <w:t xml:space="preserve">    P5 --&gt;|Personalized Shelf| User</w:t>
            </w:r>
            <w:r>
              <w:rPr>
                <w:rFonts w:ascii="Consolas" w:hAnsi="Consolas"/>
                <w:color w:val="1E1E1E"/>
                <w:sz w:val="19"/>
              </w:rPr>
              <w:br/>
            </w:r>
            <w:r>
              <w:rPr>
                <w:rFonts w:ascii="Consolas" w:hAnsi="Consolas"/>
                <w:color w:val="1E1E1E"/>
                <w:sz w:val="19"/>
              </w:rPr>
              <w:br/>
              <w:t xml:space="preserve">    User --&gt; P6</w:t>
            </w:r>
            <w:r>
              <w:rPr>
                <w:rFonts w:ascii="Consolas" w:hAnsi="Consolas"/>
                <w:color w:val="1E1E1E"/>
                <w:sz w:val="19"/>
              </w:rPr>
              <w:br/>
              <w:t xml:space="preserve">    P6 &lt;--&gt; D6</w:t>
            </w:r>
            <w:r>
              <w:rPr>
                <w:rFonts w:ascii="Consolas" w:hAnsi="Consolas"/>
                <w:color w:val="1E1E1E"/>
                <w:sz w:val="19"/>
              </w:rPr>
              <w:br/>
            </w:r>
            <w:r>
              <w:rPr>
                <w:rFonts w:ascii="Consolas" w:hAnsi="Consolas"/>
                <w:color w:val="1E1E1E"/>
                <w:sz w:val="19"/>
              </w:rPr>
              <w:br/>
              <w:t xml:space="preserve">    Admin --&gt; P7</w:t>
            </w:r>
            <w:r>
              <w:rPr>
                <w:rFonts w:ascii="Consolas" w:hAnsi="Consolas"/>
                <w:color w:val="1E1E1E"/>
                <w:sz w:val="19"/>
              </w:rPr>
              <w:br/>
              <w:t xml:space="preserve">    P7 &lt;--&gt; D2</w:t>
            </w:r>
          </w:p>
        </w:tc>
      </w:tr>
    </w:tbl>
    <w:p w14:paraId="01BDA44A" w14:textId="77777777" w:rsidR="001F43D3" w:rsidRDefault="00B620EF">
      <w:r>
        <w:t>---</w:t>
      </w:r>
    </w:p>
    <w:p w14:paraId="6354645A" w14:textId="77777777" w:rsidR="001F43D3" w:rsidRDefault="00B620EF">
      <w:pPr>
        <w:pStyle w:val="Heading2"/>
      </w:pPr>
      <w:bookmarkStart w:id="99" w:name="_Toc240794391"/>
      <w:r>
        <w:lastRenderedPageBreak/>
        <w:t>4. Use Case Diagram</w:t>
      </w:r>
      <w:bookmarkEnd w:id="99"/>
    </w:p>
    <w:p w14:paraId="379AB6C0"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51AA7BEA"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4561BD5D" w14:textId="77777777" w:rsidR="001F43D3" w:rsidRDefault="00B620EF">
            <w:pPr>
              <w:spacing w:before="80" w:after="80" w:line="264" w:lineRule="auto"/>
            </w:pPr>
            <w:r>
              <w:rPr>
                <w:rFonts w:ascii="Consolas" w:hAnsi="Consolas"/>
                <w:color w:val="1E1E1E"/>
                <w:sz w:val="19"/>
              </w:rPr>
              <w:t>flowchart LR</w:t>
            </w:r>
            <w:r>
              <w:rPr>
                <w:rFonts w:ascii="Consolas" w:hAnsi="Consolas"/>
                <w:color w:val="1E1E1E"/>
                <w:sz w:val="19"/>
              </w:rPr>
              <w:br/>
              <w:t xml:space="preserve">    Guest([Guest User])</w:t>
            </w:r>
            <w:r>
              <w:rPr>
                <w:rFonts w:ascii="Consolas" w:hAnsi="Consolas"/>
                <w:color w:val="1E1E1E"/>
                <w:sz w:val="19"/>
              </w:rPr>
              <w:br/>
              <w:t xml:space="preserve">    Reader([Registered Reader])</w:t>
            </w:r>
            <w:r>
              <w:rPr>
                <w:rFonts w:ascii="Consolas" w:hAnsi="Consolas"/>
                <w:color w:val="1E1E1E"/>
                <w:sz w:val="19"/>
              </w:rPr>
              <w:br/>
              <w:t xml:space="preserve">    Admin([Administrator])</w:t>
            </w:r>
            <w:r>
              <w:rPr>
                <w:rFonts w:ascii="Consolas" w:hAnsi="Consolas"/>
                <w:color w:val="1E1E1E"/>
                <w:sz w:val="19"/>
              </w:rPr>
              <w:br/>
            </w:r>
            <w:r>
              <w:rPr>
                <w:rFonts w:ascii="Consolas" w:hAnsi="Consolas"/>
                <w:color w:val="1E1E1E"/>
                <w:sz w:val="19"/>
              </w:rPr>
              <w:br/>
              <w:t xml:space="preserve">    subgraph BookSphere Use Cases</w:t>
            </w:r>
            <w:r>
              <w:rPr>
                <w:rFonts w:ascii="Consolas" w:hAnsi="Consolas"/>
                <w:color w:val="1E1E1E"/>
                <w:sz w:val="19"/>
              </w:rPr>
              <w:br/>
              <w:t xml:space="preserve">        UC1(Browse Catalog &amp; Details)</w:t>
            </w:r>
            <w:r>
              <w:rPr>
                <w:rFonts w:ascii="Consolas" w:hAnsi="Consolas"/>
                <w:color w:val="1E1E1E"/>
                <w:sz w:val="19"/>
              </w:rPr>
              <w:br/>
              <w:t xml:space="preserve">        UC2(Search &amp; Filter Books)</w:t>
            </w:r>
            <w:r>
              <w:rPr>
                <w:rFonts w:ascii="Consolas" w:hAnsi="Consolas"/>
                <w:color w:val="1E1E1E"/>
                <w:sz w:val="19"/>
              </w:rPr>
              <w:br/>
              <w:t xml:space="preserve">        UC3(Register &amp; Login)</w:t>
            </w:r>
            <w:r>
              <w:rPr>
                <w:rFonts w:ascii="Consolas" w:hAnsi="Consolas"/>
                <w:color w:val="1E1E1E"/>
                <w:sz w:val="19"/>
              </w:rPr>
              <w:br/>
              <w:t xml:space="preserve">        UC4(Manage Library Shelves)</w:t>
            </w:r>
            <w:r>
              <w:rPr>
                <w:rFonts w:ascii="Consolas" w:hAnsi="Consolas"/>
                <w:color w:val="1E1E1E"/>
                <w:sz w:val="19"/>
              </w:rPr>
              <w:br/>
              <w:t xml:space="preserve">        UC5(Submit Ratings &amp; Reviews)</w:t>
            </w:r>
            <w:r>
              <w:rPr>
                <w:rFonts w:ascii="Consolas" w:hAnsi="Consolas"/>
                <w:color w:val="1E1E1E"/>
                <w:sz w:val="19"/>
              </w:rPr>
              <w:br/>
              <w:t xml:space="preserve">        UC6(View Explainable Recommendations)</w:t>
            </w:r>
            <w:r>
              <w:rPr>
                <w:rFonts w:ascii="Consolas" w:hAnsi="Consolas"/>
                <w:color w:val="1E1E1E"/>
                <w:sz w:val="19"/>
              </w:rPr>
              <w:br/>
              <w:t xml:space="preserve">        UC7(Participate in Community)</w:t>
            </w:r>
            <w:r>
              <w:rPr>
                <w:rFonts w:ascii="Consolas" w:hAnsi="Consolas"/>
                <w:color w:val="1E1E1E"/>
                <w:sz w:val="19"/>
              </w:rPr>
              <w:br/>
              <w:t xml:space="preserve">        UC8(Follow Authors &amp; Wishlist)</w:t>
            </w:r>
            <w:r>
              <w:rPr>
                <w:rFonts w:ascii="Consolas" w:hAnsi="Consolas"/>
                <w:color w:val="1E1E1E"/>
                <w:sz w:val="19"/>
              </w:rPr>
              <w:br/>
              <w:t xml:space="preserve">        UC9(Admin Dashboard &amp; Curation)</w:t>
            </w:r>
            <w:r>
              <w:rPr>
                <w:rFonts w:ascii="Consolas" w:hAnsi="Consolas"/>
                <w:color w:val="1E1E1E"/>
                <w:sz w:val="19"/>
              </w:rPr>
              <w:br/>
              <w:t xml:space="preserve">        UC10(Review &amp; Post Moderation)</w:t>
            </w:r>
            <w:r>
              <w:rPr>
                <w:rFonts w:ascii="Consolas" w:hAnsi="Consolas"/>
                <w:color w:val="1E1E1E"/>
                <w:sz w:val="19"/>
              </w:rPr>
              <w:br/>
              <w:t xml:space="preserve">        UC11(Google Books Sync)</w:t>
            </w:r>
            <w:r>
              <w:rPr>
                <w:rFonts w:ascii="Consolas" w:hAnsi="Consolas"/>
                <w:color w:val="1E1E1E"/>
                <w:sz w:val="19"/>
              </w:rPr>
              <w:br/>
              <w:t xml:space="preserve">    end</w:t>
            </w:r>
            <w:r>
              <w:rPr>
                <w:rFonts w:ascii="Consolas" w:hAnsi="Consolas"/>
                <w:color w:val="1E1E1E"/>
                <w:sz w:val="19"/>
              </w:rPr>
              <w:br/>
            </w:r>
            <w:r>
              <w:rPr>
                <w:rFonts w:ascii="Consolas" w:hAnsi="Consolas"/>
                <w:color w:val="1E1E1E"/>
                <w:sz w:val="19"/>
              </w:rPr>
              <w:br/>
              <w:t xml:space="preserve">    Guest --&gt; UC1</w:t>
            </w:r>
            <w:r>
              <w:rPr>
                <w:rFonts w:ascii="Consolas" w:hAnsi="Consolas"/>
                <w:color w:val="1E1E1E"/>
                <w:sz w:val="19"/>
              </w:rPr>
              <w:br/>
              <w:t xml:space="preserve">    Guest --&gt; UC2</w:t>
            </w:r>
            <w:r>
              <w:rPr>
                <w:rFonts w:ascii="Consolas" w:hAnsi="Consolas"/>
                <w:color w:val="1E1E1E"/>
                <w:sz w:val="19"/>
              </w:rPr>
              <w:br/>
              <w:t xml:space="preserve">    Guest --&gt; UC3</w:t>
            </w:r>
            <w:r>
              <w:rPr>
                <w:rFonts w:ascii="Consolas" w:hAnsi="Consolas"/>
                <w:color w:val="1E1E1E"/>
                <w:sz w:val="19"/>
              </w:rPr>
              <w:br/>
            </w:r>
            <w:r>
              <w:rPr>
                <w:rFonts w:ascii="Consolas" w:hAnsi="Consolas"/>
                <w:color w:val="1E1E1E"/>
                <w:sz w:val="19"/>
              </w:rPr>
              <w:br/>
              <w:t xml:space="preserve">    Reader -.-&gt;|Extends| Guest</w:t>
            </w:r>
            <w:r>
              <w:rPr>
                <w:rFonts w:ascii="Consolas" w:hAnsi="Consolas"/>
                <w:color w:val="1E1E1E"/>
                <w:sz w:val="19"/>
              </w:rPr>
              <w:br/>
              <w:t xml:space="preserve">    Reader --&gt; UC4</w:t>
            </w:r>
            <w:r>
              <w:rPr>
                <w:rFonts w:ascii="Consolas" w:hAnsi="Consolas"/>
                <w:color w:val="1E1E1E"/>
                <w:sz w:val="19"/>
              </w:rPr>
              <w:br/>
              <w:t xml:space="preserve">    Reader --&gt; UC5</w:t>
            </w:r>
            <w:r>
              <w:rPr>
                <w:rFonts w:ascii="Consolas" w:hAnsi="Consolas"/>
                <w:color w:val="1E1E1E"/>
                <w:sz w:val="19"/>
              </w:rPr>
              <w:br/>
              <w:t xml:space="preserve">    Reader --&gt; UC6</w:t>
            </w:r>
            <w:r>
              <w:rPr>
                <w:rFonts w:ascii="Consolas" w:hAnsi="Consolas"/>
                <w:color w:val="1E1E1E"/>
                <w:sz w:val="19"/>
              </w:rPr>
              <w:br/>
              <w:t xml:space="preserve">    Reader --&gt; UC7</w:t>
            </w:r>
            <w:r>
              <w:rPr>
                <w:rFonts w:ascii="Consolas" w:hAnsi="Consolas"/>
                <w:color w:val="1E1E1E"/>
                <w:sz w:val="19"/>
              </w:rPr>
              <w:br/>
              <w:t xml:space="preserve">    Reader --&gt; UC8</w:t>
            </w:r>
            <w:r>
              <w:rPr>
                <w:rFonts w:ascii="Consolas" w:hAnsi="Consolas"/>
                <w:color w:val="1E1E1E"/>
                <w:sz w:val="19"/>
              </w:rPr>
              <w:br/>
            </w:r>
            <w:r>
              <w:rPr>
                <w:rFonts w:ascii="Consolas" w:hAnsi="Consolas"/>
                <w:color w:val="1E1E1E"/>
                <w:sz w:val="19"/>
              </w:rPr>
              <w:br/>
              <w:t xml:space="preserve">    Admin -.-&gt;|Extends| Reader</w:t>
            </w:r>
            <w:r>
              <w:rPr>
                <w:rFonts w:ascii="Consolas" w:hAnsi="Consolas"/>
                <w:color w:val="1E1E1E"/>
                <w:sz w:val="19"/>
              </w:rPr>
              <w:br/>
              <w:t xml:space="preserve">    Admin --&gt; UC9</w:t>
            </w:r>
            <w:r>
              <w:rPr>
                <w:rFonts w:ascii="Consolas" w:hAnsi="Consolas"/>
                <w:color w:val="1E1E1E"/>
                <w:sz w:val="19"/>
              </w:rPr>
              <w:br/>
              <w:t xml:space="preserve">    Admin --&gt; UC10</w:t>
            </w:r>
            <w:r>
              <w:rPr>
                <w:rFonts w:ascii="Consolas" w:hAnsi="Consolas"/>
                <w:color w:val="1E1E1E"/>
                <w:sz w:val="19"/>
              </w:rPr>
              <w:br/>
              <w:t xml:space="preserve">    Admin --&gt; UC11</w:t>
            </w:r>
          </w:p>
        </w:tc>
      </w:tr>
    </w:tbl>
    <w:p w14:paraId="1460A5C3" w14:textId="77777777" w:rsidR="001F43D3" w:rsidRDefault="00B620EF">
      <w:r>
        <w:t>---</w:t>
      </w:r>
    </w:p>
    <w:p w14:paraId="5AC3F6F1" w14:textId="77777777" w:rsidR="001F43D3" w:rsidRDefault="00B620EF">
      <w:pPr>
        <w:pStyle w:val="Heading2"/>
      </w:pPr>
      <w:bookmarkStart w:id="100" w:name="_Toc240794392"/>
      <w:r>
        <w:t>5. Sequence Diagram: Recommendation Retrieval</w:t>
      </w:r>
      <w:bookmarkEnd w:id="100"/>
    </w:p>
    <w:p w14:paraId="2AE551DF" w14:textId="77777777" w:rsidR="001F43D3" w:rsidRDefault="00B620EF">
      <w:pPr>
        <w:spacing w:before="120" w:after="80"/>
      </w:pPr>
      <w:r>
        <w:rPr>
          <w:b/>
          <w:color w:val="003366"/>
          <w:sz w:val="22"/>
        </w:rPr>
        <w:t>Code Specification / Diagram Snippet</w:t>
      </w:r>
    </w:p>
    <w:tbl>
      <w:tblPr>
        <w:tblW w:w="0" w:type="auto"/>
        <w:jc w:val="center"/>
        <w:tblLook w:val="04A0" w:firstRow="1" w:lastRow="0" w:firstColumn="1" w:lastColumn="0" w:noHBand="0" w:noVBand="1"/>
      </w:tblPr>
      <w:tblGrid>
        <w:gridCol w:w="8640"/>
      </w:tblGrid>
      <w:tr w:rsidR="001F43D3" w14:paraId="3E9DFB87" w14:textId="77777777">
        <w:trPr>
          <w:jc w:val="center"/>
        </w:trPr>
        <w:tc>
          <w:tcPr>
            <w:tcW w:w="8640" w:type="dxa"/>
            <w:tcBorders>
              <w:top w:val="single" w:sz="4" w:space="0" w:color="CCCCCC"/>
              <w:left w:val="single" w:sz="12" w:space="0" w:color="003366"/>
              <w:bottom w:val="single" w:sz="4" w:space="0" w:color="CCCCCC"/>
              <w:right w:val="single" w:sz="4" w:space="0" w:color="CCCCCC"/>
            </w:tcBorders>
            <w:shd w:val="clear" w:color="auto" w:fill="F4F6F9"/>
          </w:tcPr>
          <w:p w14:paraId="3A829514" w14:textId="77777777" w:rsidR="001F43D3" w:rsidRDefault="00B620EF">
            <w:pPr>
              <w:spacing w:before="80" w:after="80" w:line="264" w:lineRule="auto"/>
            </w:pPr>
            <w:r>
              <w:rPr>
                <w:rFonts w:ascii="Consolas" w:hAnsi="Consolas"/>
                <w:color w:val="1E1E1E"/>
                <w:sz w:val="19"/>
              </w:rPr>
              <w:t>sequenceDiagram</w:t>
            </w:r>
            <w:r>
              <w:rPr>
                <w:rFonts w:ascii="Consolas" w:hAnsi="Consolas"/>
                <w:color w:val="1E1E1E"/>
                <w:sz w:val="19"/>
              </w:rPr>
              <w:br/>
              <w:t xml:space="preserve">    autonumber</w:t>
            </w:r>
            <w:r>
              <w:rPr>
                <w:rFonts w:ascii="Consolas" w:hAnsi="Consolas"/>
                <w:color w:val="1E1E1E"/>
                <w:sz w:val="19"/>
              </w:rPr>
              <w:br/>
              <w:t xml:space="preserve">    actor User as Reader</w:t>
            </w:r>
            <w:r>
              <w:rPr>
                <w:rFonts w:ascii="Consolas" w:hAnsi="Consolas"/>
                <w:color w:val="1E1E1E"/>
                <w:sz w:val="19"/>
              </w:rPr>
              <w:br/>
              <w:t xml:space="preserve">    participant Controller as RecommendationController</w:t>
            </w:r>
            <w:r>
              <w:rPr>
                <w:rFonts w:ascii="Consolas" w:hAnsi="Consolas"/>
                <w:color w:val="1E1E1E"/>
                <w:sz w:val="19"/>
              </w:rPr>
              <w:br/>
              <w:t xml:space="preserve">    participant Service as RecommendationService</w:t>
            </w:r>
            <w:r>
              <w:rPr>
                <w:rFonts w:ascii="Consolas" w:hAnsi="Consolas"/>
                <w:color w:val="1E1E1E"/>
                <w:sz w:val="19"/>
              </w:rPr>
              <w:br/>
              <w:t xml:space="preserve">    participant Repo as RecommendationRepository</w:t>
            </w:r>
            <w:r>
              <w:rPr>
                <w:rFonts w:ascii="Consolas" w:hAnsi="Consolas"/>
                <w:color w:val="1E1E1E"/>
                <w:sz w:val="19"/>
              </w:rPr>
              <w:br/>
              <w:t xml:space="preserve">    participant DB as SQLite Database</w:t>
            </w:r>
            <w:r>
              <w:rPr>
                <w:rFonts w:ascii="Consolas" w:hAnsi="Consolas"/>
                <w:color w:val="1E1E1E"/>
                <w:sz w:val="19"/>
              </w:rPr>
              <w:br/>
            </w:r>
            <w:r>
              <w:rPr>
                <w:rFonts w:ascii="Consolas" w:hAnsi="Consolas"/>
                <w:color w:val="1E1E1E"/>
                <w:sz w:val="19"/>
              </w:rPr>
              <w:br/>
              <w:t xml:space="preserve">    User-&gt;&gt;Controller: GET /recommendations</w:t>
            </w:r>
            <w:r>
              <w:rPr>
                <w:rFonts w:ascii="Consolas" w:hAnsi="Consolas"/>
                <w:color w:val="1E1E1E"/>
                <w:sz w:val="19"/>
              </w:rPr>
              <w:br/>
              <w:t xml:space="preserve">    Controller-&gt;&gt;Service: getPersonalizedRecommendations(userId)</w:t>
            </w:r>
            <w:r>
              <w:rPr>
                <w:rFonts w:ascii="Consolas" w:hAnsi="Consolas"/>
                <w:color w:val="1E1E1E"/>
                <w:sz w:val="19"/>
              </w:rPr>
              <w:br/>
            </w:r>
            <w:r>
              <w:rPr>
                <w:rFonts w:ascii="Consolas" w:hAnsi="Consolas"/>
                <w:color w:val="1E1E1E"/>
                <w:sz w:val="19"/>
              </w:rPr>
              <w:lastRenderedPageBreak/>
              <w:t xml:space="preserve">    Service-&gt;&gt;Repo: userPreferences(userId)</w:t>
            </w:r>
            <w:r>
              <w:rPr>
                <w:rFonts w:ascii="Consolas" w:hAnsi="Consolas"/>
                <w:color w:val="1E1E1E"/>
                <w:sz w:val="19"/>
              </w:rPr>
              <w:br/>
              <w:t xml:space="preserve">    Repo-&gt;&gt;DB: SELECT library, reviews, wishlist</w:t>
            </w:r>
            <w:r>
              <w:rPr>
                <w:rFonts w:ascii="Consolas" w:hAnsi="Consolas"/>
                <w:color w:val="1E1E1E"/>
                <w:sz w:val="19"/>
              </w:rPr>
              <w:br/>
              <w:t xml:space="preserve">    DB--&gt;&gt;Repo: Profile Signals</w:t>
            </w:r>
            <w:r>
              <w:rPr>
                <w:rFonts w:ascii="Consolas" w:hAnsi="Consolas"/>
                <w:color w:val="1E1E1E"/>
                <w:sz w:val="19"/>
              </w:rPr>
              <w:br/>
              <w:t xml:space="preserve">    Repo--&gt;&gt;Service: User Profile Data</w:t>
            </w:r>
            <w:r>
              <w:rPr>
                <w:rFonts w:ascii="Consolas" w:hAnsi="Consolas"/>
                <w:color w:val="1E1E1E"/>
                <w:sz w:val="19"/>
              </w:rPr>
              <w:br/>
            </w:r>
            <w:r>
              <w:rPr>
                <w:rFonts w:ascii="Consolas" w:hAnsi="Consolas"/>
                <w:color w:val="1E1E1E"/>
                <w:sz w:val="19"/>
              </w:rPr>
              <w:br/>
              <w:t xml:space="preserve">    Service-&gt;&gt;Repo: hybridCandidates(profileSignals)</w:t>
            </w:r>
            <w:r>
              <w:rPr>
                <w:rFonts w:ascii="Consolas" w:hAnsi="Consolas"/>
                <w:color w:val="1E1E1E"/>
                <w:sz w:val="19"/>
              </w:rPr>
              <w:br/>
              <w:t xml:space="preserve">    Repo-&gt;&gt;DB: Parameterized SQL (Sources A-H)</w:t>
            </w:r>
            <w:r>
              <w:rPr>
                <w:rFonts w:ascii="Consolas" w:hAnsi="Consolas"/>
                <w:color w:val="1E1E1E"/>
                <w:sz w:val="19"/>
              </w:rPr>
              <w:br/>
              <w:t xml:space="preserve">    DB--&gt;&gt;Repo: Raw Candidate Books</w:t>
            </w:r>
            <w:r>
              <w:rPr>
                <w:rFonts w:ascii="Consolas" w:hAnsi="Consolas"/>
                <w:color w:val="1E1E1E"/>
                <w:sz w:val="19"/>
              </w:rPr>
              <w:br/>
              <w:t xml:space="preserve">    Repo--&gt;&gt;Service: Candidate Array</w:t>
            </w:r>
            <w:r>
              <w:rPr>
                <w:rFonts w:ascii="Consolas" w:hAnsi="Consolas"/>
                <w:color w:val="1E1E1E"/>
                <w:sz w:val="19"/>
              </w:rPr>
              <w:br/>
            </w:r>
            <w:r>
              <w:rPr>
                <w:rFonts w:ascii="Consolas" w:hAnsi="Consolas"/>
                <w:color w:val="1E1E1E"/>
                <w:sz w:val="19"/>
              </w:rPr>
              <w:br/>
              <w:t xml:space="preserve">    Service-&gt;&gt;Service: applyNegativePenalty()</w:t>
            </w:r>
            <w:r>
              <w:rPr>
                <w:rFonts w:ascii="Consolas" w:hAnsi="Consolas"/>
                <w:color w:val="1E1E1E"/>
                <w:sz w:val="19"/>
              </w:rPr>
              <w:br/>
              <w:t xml:space="preserve">    Service-&gt;&gt;Service: excludeOwnLibrary()</w:t>
            </w:r>
            <w:r>
              <w:rPr>
                <w:rFonts w:ascii="Consolas" w:hAnsi="Consolas"/>
                <w:color w:val="1E1E1E"/>
                <w:sz w:val="19"/>
              </w:rPr>
              <w:br/>
              <w:t xml:space="preserve">    Service-&gt;&gt;Service: diversityRerank(candidates, MMR)</w:t>
            </w:r>
            <w:r>
              <w:rPr>
                <w:rFonts w:ascii="Consolas" w:hAnsi="Consolas"/>
                <w:color w:val="1E1E1E"/>
                <w:sz w:val="19"/>
              </w:rPr>
              <w:br/>
              <w:t xml:space="preserve">    Service-&gt;&gt;Service: generateExplanations()</w:t>
            </w:r>
            <w:r>
              <w:rPr>
                <w:rFonts w:ascii="Consolas" w:hAnsi="Consolas"/>
                <w:color w:val="1E1E1E"/>
                <w:sz w:val="19"/>
              </w:rPr>
              <w:br/>
              <w:t xml:space="preserve">    Service--&gt;&gt;Controller: RecommendationResult DTO</w:t>
            </w:r>
            <w:r>
              <w:rPr>
                <w:rFonts w:ascii="Consolas" w:hAnsi="Consolas"/>
                <w:color w:val="1E1E1E"/>
                <w:sz w:val="19"/>
              </w:rPr>
              <w:br/>
              <w:t xml:space="preserve">    Controller--&gt;&gt;User: 200 OK (Rendered Recommendations View)</w:t>
            </w:r>
          </w:p>
        </w:tc>
      </w:tr>
    </w:tbl>
    <w:p w14:paraId="4DC74D06" w14:textId="77777777" w:rsidR="001F43D3" w:rsidRDefault="00B620EF">
      <w:r>
        <w:lastRenderedPageBreak/>
        <w:br w:type="page"/>
      </w:r>
    </w:p>
    <w:p w14:paraId="71E2B6FE" w14:textId="77777777" w:rsidR="001F43D3" w:rsidRDefault="00B620EF">
      <w:pPr>
        <w:pStyle w:val="Heading1"/>
      </w:pPr>
      <w:bookmarkStart w:id="101" w:name="_Toc240794393"/>
      <w:r>
        <w:lastRenderedPageBreak/>
        <w:t>SCREENSHOT CHECKLIST &amp; SPECIFICATIONS</w:t>
      </w:r>
      <w:bookmarkEnd w:id="101"/>
    </w:p>
    <w:p w14:paraId="219329FB" w14:textId="77777777" w:rsidR="001F43D3" w:rsidRDefault="00B620EF">
      <w:r>
        <w:t>This document provides the itemized checklist and technical specifications for the **20 verified screenshots** required for Appendix B of the academic project report.</w:t>
      </w:r>
    </w:p>
    <w:p w14:paraId="25BE57D4" w14:textId="77777777" w:rsidR="001F43D3" w:rsidRDefault="00B620EF">
      <w:r>
        <w:br w:type="page"/>
      </w:r>
    </w:p>
    <w:sectPr w:rsidR="001F43D3" w:rsidSect="00034616">
      <w:pgSz w:w="11909" w:h="16834"/>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0EBCC" w14:textId="77777777" w:rsidR="009F4954" w:rsidRDefault="00B620EF">
      <w:pPr>
        <w:spacing w:after="0" w:line="240" w:lineRule="auto"/>
      </w:pPr>
      <w:r>
        <w:separator/>
      </w:r>
    </w:p>
  </w:endnote>
  <w:endnote w:type="continuationSeparator" w:id="0">
    <w:p w14:paraId="3E85C034" w14:textId="77777777" w:rsidR="009F4954" w:rsidRDefault="00B62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66874" w14:textId="77777777" w:rsidR="001F43D3" w:rsidRDefault="00B620EF">
    <w:pPr>
      <w:pStyle w:val="Footer"/>
      <w:jc w:val="center"/>
    </w:pPr>
    <w:r>
      <w:fldChar w:fldCharType="begin"/>
    </w:r>
    <w:r>
      <w:instrText>PAGE</w:instrText>
    </w:r>
    <w:r>
      <w:fldChar w:fldCharType="separate"/>
    </w:r>
    <w:r w:rsidR="000860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C2B19" w14:textId="77777777" w:rsidR="009F4954" w:rsidRDefault="00B620EF">
      <w:pPr>
        <w:spacing w:after="0" w:line="240" w:lineRule="auto"/>
      </w:pPr>
      <w:r>
        <w:separator/>
      </w:r>
    </w:p>
  </w:footnote>
  <w:footnote w:type="continuationSeparator" w:id="0">
    <w:p w14:paraId="330A2C5D" w14:textId="77777777" w:rsidR="009F4954" w:rsidRDefault="00B62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218FC" w14:textId="77777777" w:rsidR="001F43D3" w:rsidRDefault="00B620EF">
    <w:pPr>
      <w:pStyle w:val="Header"/>
      <w:jc w:val="right"/>
    </w:pPr>
    <w:r>
      <w:rPr>
        <w:color w:val="666666"/>
        <w:sz w:val="18"/>
      </w:rPr>
      <w:t>BookSphere: An Intelligent Book Discovery &amp; Community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020"/>
    <w:rsid w:val="0015074B"/>
    <w:rsid w:val="001F43D3"/>
    <w:rsid w:val="0029639D"/>
    <w:rsid w:val="00326F90"/>
    <w:rsid w:val="009F4954"/>
    <w:rsid w:val="00AA1D8D"/>
    <w:rsid w:val="00B47730"/>
    <w:rsid w:val="00B620EF"/>
    <w:rsid w:val="00CB0664"/>
    <w:rsid w:val="00CD70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E66AAC"/>
  <w14:defaultImageDpi w14:val="300"/>
  <w15:docId w15:val="{B04B4A6B-FE4A-463D-92F3-7F6EDEDD6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333333"/>
      <w:sz w:val="24"/>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6020"/>
    <w:pPr>
      <w:spacing w:after="100"/>
    </w:pPr>
  </w:style>
  <w:style w:type="paragraph" w:styleId="TOC2">
    <w:name w:val="toc 2"/>
    <w:basedOn w:val="Normal"/>
    <w:next w:val="Normal"/>
    <w:autoRedefine/>
    <w:uiPriority w:val="39"/>
    <w:unhideWhenUsed/>
    <w:rsid w:val="00086020"/>
    <w:pPr>
      <w:spacing w:after="100"/>
      <w:ind w:left="240"/>
    </w:pPr>
  </w:style>
  <w:style w:type="paragraph" w:styleId="TOC3">
    <w:name w:val="toc 3"/>
    <w:basedOn w:val="Normal"/>
    <w:next w:val="Normal"/>
    <w:autoRedefine/>
    <w:uiPriority w:val="39"/>
    <w:unhideWhenUsed/>
    <w:rsid w:val="00086020"/>
    <w:pPr>
      <w:spacing w:after="100"/>
      <w:ind w:left="480"/>
    </w:pPr>
  </w:style>
  <w:style w:type="paragraph" w:styleId="TOC4">
    <w:name w:val="toc 4"/>
    <w:basedOn w:val="Normal"/>
    <w:next w:val="Normal"/>
    <w:autoRedefine/>
    <w:uiPriority w:val="39"/>
    <w:unhideWhenUsed/>
    <w:rsid w:val="00086020"/>
    <w:pPr>
      <w:spacing w:after="100" w:line="259" w:lineRule="auto"/>
      <w:ind w:left="660"/>
      <w:jc w:val="left"/>
    </w:pPr>
    <w:rPr>
      <w:rFonts w:asciiTheme="minorHAnsi" w:hAnsiTheme="minorHAnsi"/>
      <w:color w:val="auto"/>
      <w:sz w:val="22"/>
    </w:rPr>
  </w:style>
  <w:style w:type="paragraph" w:styleId="TOC5">
    <w:name w:val="toc 5"/>
    <w:basedOn w:val="Normal"/>
    <w:next w:val="Normal"/>
    <w:autoRedefine/>
    <w:uiPriority w:val="39"/>
    <w:unhideWhenUsed/>
    <w:rsid w:val="00086020"/>
    <w:pPr>
      <w:spacing w:after="100" w:line="259" w:lineRule="auto"/>
      <w:ind w:left="880"/>
      <w:jc w:val="left"/>
    </w:pPr>
    <w:rPr>
      <w:rFonts w:asciiTheme="minorHAnsi" w:hAnsiTheme="minorHAnsi"/>
      <w:color w:val="auto"/>
      <w:sz w:val="22"/>
    </w:rPr>
  </w:style>
  <w:style w:type="paragraph" w:styleId="TOC6">
    <w:name w:val="toc 6"/>
    <w:basedOn w:val="Normal"/>
    <w:next w:val="Normal"/>
    <w:autoRedefine/>
    <w:uiPriority w:val="39"/>
    <w:unhideWhenUsed/>
    <w:rsid w:val="00086020"/>
    <w:pPr>
      <w:spacing w:after="100" w:line="259" w:lineRule="auto"/>
      <w:ind w:left="1100"/>
      <w:jc w:val="left"/>
    </w:pPr>
    <w:rPr>
      <w:rFonts w:asciiTheme="minorHAnsi" w:hAnsiTheme="minorHAnsi"/>
      <w:color w:val="auto"/>
      <w:sz w:val="22"/>
    </w:rPr>
  </w:style>
  <w:style w:type="paragraph" w:styleId="TOC7">
    <w:name w:val="toc 7"/>
    <w:basedOn w:val="Normal"/>
    <w:next w:val="Normal"/>
    <w:autoRedefine/>
    <w:uiPriority w:val="39"/>
    <w:unhideWhenUsed/>
    <w:rsid w:val="00086020"/>
    <w:pPr>
      <w:spacing w:after="100" w:line="259" w:lineRule="auto"/>
      <w:ind w:left="1320"/>
      <w:jc w:val="left"/>
    </w:pPr>
    <w:rPr>
      <w:rFonts w:asciiTheme="minorHAnsi" w:hAnsiTheme="minorHAnsi"/>
      <w:color w:val="auto"/>
      <w:sz w:val="22"/>
    </w:rPr>
  </w:style>
  <w:style w:type="paragraph" w:styleId="TOC8">
    <w:name w:val="toc 8"/>
    <w:basedOn w:val="Normal"/>
    <w:next w:val="Normal"/>
    <w:autoRedefine/>
    <w:uiPriority w:val="39"/>
    <w:unhideWhenUsed/>
    <w:rsid w:val="00086020"/>
    <w:pPr>
      <w:spacing w:after="100" w:line="259" w:lineRule="auto"/>
      <w:ind w:left="1540"/>
      <w:jc w:val="left"/>
    </w:pPr>
    <w:rPr>
      <w:rFonts w:asciiTheme="minorHAnsi" w:hAnsiTheme="minorHAnsi"/>
      <w:color w:val="auto"/>
      <w:sz w:val="22"/>
    </w:rPr>
  </w:style>
  <w:style w:type="paragraph" w:styleId="TOC9">
    <w:name w:val="toc 9"/>
    <w:basedOn w:val="Normal"/>
    <w:next w:val="Normal"/>
    <w:autoRedefine/>
    <w:uiPriority w:val="39"/>
    <w:unhideWhenUsed/>
    <w:rsid w:val="00086020"/>
    <w:pPr>
      <w:spacing w:after="100" w:line="259" w:lineRule="auto"/>
      <w:ind w:left="1760"/>
      <w:jc w:val="left"/>
    </w:pPr>
    <w:rPr>
      <w:rFonts w:asciiTheme="minorHAnsi" w:hAnsiTheme="minorHAnsi"/>
      <w:color w:val="auto"/>
      <w:sz w:val="22"/>
    </w:rPr>
  </w:style>
  <w:style w:type="character" w:styleId="Hyperlink">
    <w:name w:val="Hyperlink"/>
    <w:basedOn w:val="DefaultParagraphFont"/>
    <w:uiPriority w:val="99"/>
    <w:unhideWhenUsed/>
    <w:rsid w:val="00086020"/>
    <w:rPr>
      <w:color w:val="0000FF" w:themeColor="hyperlink"/>
      <w:u w:val="single"/>
    </w:rPr>
  </w:style>
  <w:style w:type="character" w:styleId="UnresolvedMention">
    <w:name w:val="Unresolved Mention"/>
    <w:basedOn w:val="DefaultParagraphFont"/>
    <w:uiPriority w:val="99"/>
    <w:semiHidden/>
    <w:unhideWhenUsed/>
    <w:rsid w:val="00086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10448</Words>
  <Characters>72692</Characters>
  <Application>Microsoft Office Word</Application>
  <DocSecurity>0</DocSecurity>
  <Lines>1952</Lines>
  <Paragraphs>639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JOYAL SIBY</cp:lastModifiedBy>
  <cp:revision>4</cp:revision>
  <cp:lastPrinted>2026-09-20T05:26:00Z</cp:lastPrinted>
  <dcterms:created xsi:type="dcterms:W3CDTF">2013-12-23T23:15:00Z</dcterms:created>
  <dcterms:modified xsi:type="dcterms:W3CDTF">2026-09-20T05:26:00Z</dcterms:modified>
  <cp:category/>
</cp:coreProperties>
</file>